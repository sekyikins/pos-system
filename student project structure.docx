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584A1E" w14:textId="77777777" w:rsidR="005C565C" w:rsidRPr="005C565C" w:rsidRDefault="005C565C" w:rsidP="005C565C">
      <w:pPr>
        <w:pStyle w:val="Heading1"/>
        <w:rPr>
          <w:color w:val="auto"/>
        </w:rPr>
      </w:pPr>
    </w:p>
    <w:p w14:paraId="5F1621C6" w14:textId="77777777" w:rsidR="005C565C" w:rsidRPr="005C565C" w:rsidRDefault="005C565C" w:rsidP="005C565C">
      <w:pPr>
        <w:pStyle w:val="Heading1"/>
        <w:jc w:val="center"/>
        <w:rPr>
          <w:color w:val="auto"/>
          <w:sz w:val="44"/>
          <w:szCs w:val="44"/>
        </w:rPr>
      </w:pPr>
      <w:r w:rsidRPr="005C565C">
        <w:rPr>
          <w:color w:val="auto"/>
          <w:sz w:val="44"/>
          <w:szCs w:val="44"/>
        </w:rPr>
        <w:t>Components of Developing a Point of Sale (POS) System for Student Projects</w:t>
      </w:r>
    </w:p>
    <w:p w14:paraId="6F1A8BFB" w14:textId="77777777" w:rsidR="005C565C" w:rsidRPr="005C565C" w:rsidRDefault="005C565C" w:rsidP="005C565C">
      <w:pPr>
        <w:pStyle w:val="Heading2"/>
        <w:rPr>
          <w:color w:val="auto"/>
        </w:rPr>
      </w:pPr>
      <w:r w:rsidRPr="005C565C">
        <w:rPr>
          <w:color w:val="auto"/>
        </w:rPr>
        <w:t>1. User Interface (Front-End)</w:t>
      </w:r>
    </w:p>
    <w:p w14:paraId="68792154" w14:textId="77777777" w:rsidR="005C565C" w:rsidRPr="005C565C" w:rsidRDefault="005C565C" w:rsidP="005C565C">
      <w:pPr>
        <w:spacing w:after="0"/>
      </w:pPr>
      <w:r w:rsidRPr="005C565C">
        <w:t>This interface allows cashiers or administrators to interact with the POS system.</w:t>
      </w:r>
    </w:p>
    <w:p w14:paraId="0A008B2E" w14:textId="77777777" w:rsidR="005C565C" w:rsidRPr="005C565C" w:rsidRDefault="005C565C" w:rsidP="005C565C">
      <w:pPr>
        <w:spacing w:after="0"/>
      </w:pPr>
      <w:r w:rsidRPr="005C565C">
        <w:t>Key features: product search, barcode input, shopping cart display, quantity adjustment, discount application, checkout screen, and receipt preview.</w:t>
      </w:r>
    </w:p>
    <w:p w14:paraId="51E81A42" w14:textId="77777777" w:rsidR="005C565C" w:rsidRPr="005C565C" w:rsidRDefault="005C565C" w:rsidP="005C565C">
      <w:pPr>
        <w:spacing w:after="0"/>
      </w:pPr>
      <w:r w:rsidRPr="005C565C">
        <w:t>Possible technologies: Python (</w:t>
      </w:r>
      <w:proofErr w:type="spellStart"/>
      <w:r w:rsidRPr="005C565C">
        <w:t>Tkinter</w:t>
      </w:r>
      <w:proofErr w:type="spellEnd"/>
      <w:r w:rsidRPr="005C565C">
        <w:t>/</w:t>
      </w:r>
      <w:proofErr w:type="spellStart"/>
      <w:r w:rsidRPr="005C565C">
        <w:t>PyQt</w:t>
      </w:r>
      <w:proofErr w:type="spellEnd"/>
      <w:r w:rsidRPr="005C565C">
        <w:t>), Java (JavaFX), C# (.NET), or Web technologies (HTML, CSS, JavaScript).</w:t>
      </w:r>
    </w:p>
    <w:p w14:paraId="504438CE" w14:textId="77777777" w:rsidR="005C565C" w:rsidRPr="005C565C" w:rsidRDefault="005C565C" w:rsidP="005C565C">
      <w:pPr>
        <w:pStyle w:val="Heading2"/>
        <w:rPr>
          <w:color w:val="auto"/>
        </w:rPr>
      </w:pPr>
      <w:r w:rsidRPr="005C565C">
        <w:rPr>
          <w:color w:val="auto"/>
        </w:rPr>
        <w:t>2. Product Management Module</w:t>
      </w:r>
    </w:p>
    <w:p w14:paraId="64442714" w14:textId="77777777" w:rsidR="005C565C" w:rsidRPr="005C565C" w:rsidRDefault="005C565C" w:rsidP="005C565C">
      <w:pPr>
        <w:spacing w:after="0"/>
      </w:pPr>
      <w:r w:rsidRPr="005C565C">
        <w:t>Allows storage and management of products sold in the system.</w:t>
      </w:r>
    </w:p>
    <w:p w14:paraId="259C07DA" w14:textId="77777777" w:rsidR="005C565C" w:rsidRPr="005C565C" w:rsidRDefault="005C565C" w:rsidP="005C565C">
      <w:pPr>
        <w:spacing w:after="0"/>
      </w:pPr>
      <w:r w:rsidRPr="005C565C">
        <w:t>Functions include adding, editing, deleting products, categorization, pricing, and barcode management.</w:t>
      </w:r>
    </w:p>
    <w:p w14:paraId="6DE60B03" w14:textId="77777777" w:rsidR="005C565C" w:rsidRPr="005C565C" w:rsidRDefault="005C565C" w:rsidP="005C565C">
      <w:pPr>
        <w:spacing w:after="0"/>
      </w:pPr>
      <w:r w:rsidRPr="005C565C">
        <w:t>Typical fields: Product ID, Product Name, Category, Price, Stock Quantity, Supplier.</w:t>
      </w:r>
    </w:p>
    <w:p w14:paraId="2D41639C" w14:textId="77777777" w:rsidR="005C565C" w:rsidRPr="005C565C" w:rsidRDefault="005C565C" w:rsidP="005C565C">
      <w:pPr>
        <w:pStyle w:val="Heading2"/>
        <w:rPr>
          <w:color w:val="auto"/>
        </w:rPr>
      </w:pPr>
      <w:r w:rsidRPr="005C565C">
        <w:rPr>
          <w:color w:val="auto"/>
        </w:rPr>
        <w:t>3. Inventory Management System</w:t>
      </w:r>
    </w:p>
    <w:p w14:paraId="40971257" w14:textId="77777777" w:rsidR="005C565C" w:rsidRPr="005C565C" w:rsidRDefault="005C565C" w:rsidP="005C565C">
      <w:pPr>
        <w:spacing w:after="0"/>
      </w:pPr>
      <w:r w:rsidRPr="005C565C">
        <w:t>Tracks stock levels in real time.</w:t>
      </w:r>
    </w:p>
    <w:p w14:paraId="7EA7760F" w14:textId="77777777" w:rsidR="005C565C" w:rsidRPr="005C565C" w:rsidRDefault="005C565C" w:rsidP="005C565C">
      <w:pPr>
        <w:spacing w:after="0"/>
      </w:pPr>
      <w:r w:rsidRPr="005C565C">
        <w:t>Functions include automatic stock deduction after sale, low stock alerts, stock replenishment, stock reports, and inventory adjustments.</w:t>
      </w:r>
    </w:p>
    <w:p w14:paraId="79691136" w14:textId="77777777" w:rsidR="005C565C" w:rsidRPr="005C565C" w:rsidRDefault="005C565C" w:rsidP="005C565C">
      <w:pPr>
        <w:pStyle w:val="Heading2"/>
        <w:rPr>
          <w:color w:val="auto"/>
        </w:rPr>
      </w:pPr>
      <w:r w:rsidRPr="005C565C">
        <w:rPr>
          <w:color w:val="auto"/>
        </w:rPr>
        <w:t>4. Sales Processing Module</w:t>
      </w:r>
    </w:p>
    <w:p w14:paraId="4EC636E2" w14:textId="77777777" w:rsidR="005C565C" w:rsidRPr="005C565C" w:rsidRDefault="005C565C" w:rsidP="005C565C">
      <w:pPr>
        <w:spacing w:after="0"/>
      </w:pPr>
      <w:r w:rsidRPr="005C565C">
        <w:t>Handles sales transactions in the POS.</w:t>
      </w:r>
    </w:p>
    <w:p w14:paraId="25345618" w14:textId="77777777" w:rsidR="005C565C" w:rsidRPr="005C565C" w:rsidRDefault="005C565C" w:rsidP="005C565C">
      <w:pPr>
        <w:spacing w:after="0"/>
      </w:pPr>
      <w:r w:rsidRPr="005C565C">
        <w:t>Processes include creating a sale, adding items to cart, calculating totals, applying taxes or discounts, and generating receipts.</w:t>
      </w:r>
    </w:p>
    <w:p w14:paraId="63D78FF6" w14:textId="77777777" w:rsidR="005C565C" w:rsidRPr="005C565C" w:rsidRDefault="005C565C" w:rsidP="005C565C">
      <w:pPr>
        <w:pStyle w:val="Heading2"/>
        <w:rPr>
          <w:color w:val="auto"/>
        </w:rPr>
      </w:pPr>
      <w:r w:rsidRPr="005C565C">
        <w:rPr>
          <w:color w:val="auto"/>
        </w:rPr>
        <w:t>5. Payment Processing Module</w:t>
      </w:r>
    </w:p>
    <w:p w14:paraId="5FBAC7E0" w14:textId="77777777" w:rsidR="005C565C" w:rsidRPr="005C565C" w:rsidRDefault="005C565C" w:rsidP="005C565C">
      <w:pPr>
        <w:spacing w:after="0"/>
      </w:pPr>
      <w:r w:rsidRPr="005C565C">
        <w:t>Supports different payment methods such as cash, mobile money, card payments, or split payments.</w:t>
      </w:r>
    </w:p>
    <w:p w14:paraId="1B92D1B7" w14:textId="77777777" w:rsidR="005C565C" w:rsidRPr="005C565C" w:rsidRDefault="005C565C" w:rsidP="005C565C">
      <w:pPr>
        <w:spacing w:after="0"/>
      </w:pPr>
      <w:r w:rsidRPr="005C565C">
        <w:t>Functions include payment confirmation, change calculation, and payment record storage.</w:t>
      </w:r>
    </w:p>
    <w:p w14:paraId="6A841E30" w14:textId="77777777" w:rsidR="005C565C" w:rsidRPr="005C565C" w:rsidRDefault="005C565C" w:rsidP="005C565C">
      <w:pPr>
        <w:pStyle w:val="Heading2"/>
        <w:rPr>
          <w:color w:val="auto"/>
        </w:rPr>
      </w:pPr>
      <w:r w:rsidRPr="005C565C">
        <w:rPr>
          <w:color w:val="auto"/>
        </w:rPr>
        <w:t>6. Customer Management Module</w:t>
      </w:r>
    </w:p>
    <w:p w14:paraId="698706EE" w14:textId="77777777" w:rsidR="005C565C" w:rsidRPr="005C565C" w:rsidRDefault="005C565C" w:rsidP="005C565C">
      <w:pPr>
        <w:spacing w:after="0"/>
      </w:pPr>
      <w:r w:rsidRPr="005C565C">
        <w:t>Stores customer information and purchase history.</w:t>
      </w:r>
    </w:p>
    <w:p w14:paraId="7C21BD16" w14:textId="77777777" w:rsidR="005C565C" w:rsidRPr="005C565C" w:rsidRDefault="005C565C" w:rsidP="005C565C">
      <w:pPr>
        <w:spacing w:after="0"/>
      </w:pPr>
      <w:r w:rsidRPr="005C565C">
        <w:t>Typical fields: Customer ID, Name, Phone Number, Email, Address, and Loyalty Points.</w:t>
      </w:r>
    </w:p>
    <w:p w14:paraId="23CC0977" w14:textId="77777777" w:rsidR="007C579E" w:rsidRDefault="007C579E" w:rsidP="005C565C">
      <w:pPr>
        <w:pStyle w:val="Heading2"/>
        <w:rPr>
          <w:color w:val="auto"/>
        </w:rPr>
      </w:pPr>
    </w:p>
    <w:p w14:paraId="355FF306" w14:textId="4A0E5B29" w:rsidR="005C565C" w:rsidRPr="005C565C" w:rsidRDefault="005C565C" w:rsidP="005C565C">
      <w:pPr>
        <w:pStyle w:val="Heading2"/>
        <w:rPr>
          <w:color w:val="auto"/>
        </w:rPr>
      </w:pPr>
      <w:r w:rsidRPr="005C565C">
        <w:rPr>
          <w:color w:val="auto"/>
        </w:rPr>
        <w:t>7. Database System</w:t>
      </w:r>
    </w:p>
    <w:p w14:paraId="3CFAF4BD" w14:textId="77777777" w:rsidR="005C565C" w:rsidRPr="005C565C" w:rsidRDefault="005C565C" w:rsidP="005C565C">
      <w:pPr>
        <w:spacing w:after="0"/>
      </w:pPr>
      <w:r w:rsidRPr="005C565C">
        <w:t>The database stores all POS data.</w:t>
      </w:r>
    </w:p>
    <w:p w14:paraId="028BBC0C" w14:textId="77777777" w:rsidR="005C565C" w:rsidRPr="005C565C" w:rsidRDefault="005C565C" w:rsidP="005C565C">
      <w:pPr>
        <w:spacing w:after="0"/>
      </w:pPr>
      <w:r w:rsidRPr="005C565C">
        <w:t>Typical tables: Users, Products, Sales, Sales Items, Customers, Inventory, and Payments.</w:t>
      </w:r>
    </w:p>
    <w:p w14:paraId="45B9D37A" w14:textId="77777777" w:rsidR="005C565C" w:rsidRPr="005C565C" w:rsidRDefault="005C565C" w:rsidP="005C565C">
      <w:pPr>
        <w:spacing w:after="0"/>
      </w:pPr>
      <w:r w:rsidRPr="005C565C">
        <w:t>Common databases: MySQL, PostgreSQL, SQLite, SQL Server.</w:t>
      </w:r>
    </w:p>
    <w:p w14:paraId="04F2D53B" w14:textId="77777777" w:rsidR="005C565C" w:rsidRPr="005C565C" w:rsidRDefault="005C565C" w:rsidP="005C565C">
      <w:pPr>
        <w:pStyle w:val="Heading2"/>
        <w:rPr>
          <w:color w:val="auto"/>
        </w:rPr>
      </w:pPr>
      <w:r w:rsidRPr="005C565C">
        <w:rPr>
          <w:color w:val="auto"/>
        </w:rPr>
        <w:t>8. Reporting and Analytics</w:t>
      </w:r>
    </w:p>
    <w:p w14:paraId="72EADDBF" w14:textId="77777777" w:rsidR="005C565C" w:rsidRPr="005C565C" w:rsidRDefault="005C565C" w:rsidP="005C565C">
      <w:pPr>
        <w:spacing w:after="0"/>
      </w:pPr>
      <w:r w:rsidRPr="005C565C">
        <w:t>Provides reports to monitor business performance.</w:t>
      </w:r>
    </w:p>
    <w:p w14:paraId="3749D3C3" w14:textId="77777777" w:rsidR="005C565C" w:rsidRPr="005C565C" w:rsidRDefault="005C565C" w:rsidP="005C565C">
      <w:pPr>
        <w:spacing w:after="0"/>
      </w:pPr>
      <w:r w:rsidRPr="005C565C">
        <w:t>Examples: Daily sales reports, product sales reports, profit reports, inventory reports, and cashier performance reports.</w:t>
      </w:r>
    </w:p>
    <w:p w14:paraId="264D9E8F" w14:textId="77777777" w:rsidR="005C565C" w:rsidRPr="005C565C" w:rsidRDefault="005C565C" w:rsidP="005C565C">
      <w:pPr>
        <w:pStyle w:val="Heading2"/>
        <w:rPr>
          <w:color w:val="auto"/>
        </w:rPr>
      </w:pPr>
      <w:r w:rsidRPr="005C565C">
        <w:rPr>
          <w:color w:val="auto"/>
        </w:rPr>
        <w:t>9. User Authentication and Role Management</w:t>
      </w:r>
    </w:p>
    <w:p w14:paraId="0AC888B4" w14:textId="77777777" w:rsidR="005C565C" w:rsidRPr="005C565C" w:rsidRDefault="005C565C" w:rsidP="005C565C">
      <w:pPr>
        <w:spacing w:after="0"/>
      </w:pPr>
      <w:r w:rsidRPr="005C565C">
        <w:t>Ensures system security.</w:t>
      </w:r>
    </w:p>
    <w:p w14:paraId="4A311012" w14:textId="77777777" w:rsidR="005C565C" w:rsidRPr="005C565C" w:rsidRDefault="005C565C" w:rsidP="005C565C">
      <w:pPr>
        <w:spacing w:after="0"/>
      </w:pPr>
      <w:r w:rsidRPr="005C565C">
        <w:t>Roles include Admin, Manager, and Cashier.</w:t>
      </w:r>
    </w:p>
    <w:p w14:paraId="57426299" w14:textId="77777777" w:rsidR="005C565C" w:rsidRPr="005C565C" w:rsidRDefault="005C565C" w:rsidP="005C565C">
      <w:pPr>
        <w:spacing w:after="0"/>
      </w:pPr>
      <w:r w:rsidRPr="005C565C">
        <w:t>Features include login authentication, password encryption, and access control.</w:t>
      </w:r>
    </w:p>
    <w:p w14:paraId="28CD5C2E" w14:textId="77777777" w:rsidR="005C565C" w:rsidRPr="005C565C" w:rsidRDefault="005C565C" w:rsidP="005C565C">
      <w:pPr>
        <w:pStyle w:val="Heading2"/>
        <w:rPr>
          <w:color w:val="auto"/>
        </w:rPr>
      </w:pPr>
      <w:r w:rsidRPr="005C565C">
        <w:rPr>
          <w:color w:val="auto"/>
        </w:rPr>
        <w:t>10. Receipt Generation</w:t>
      </w:r>
    </w:p>
    <w:p w14:paraId="695606F5" w14:textId="77777777" w:rsidR="005C565C" w:rsidRPr="005C565C" w:rsidRDefault="005C565C" w:rsidP="005C565C">
      <w:pPr>
        <w:spacing w:after="0"/>
      </w:pPr>
      <w:r w:rsidRPr="005C565C">
        <w:t>The system automatically generates receipts.</w:t>
      </w:r>
    </w:p>
    <w:p w14:paraId="2455D254" w14:textId="77777777" w:rsidR="005C565C" w:rsidRPr="005C565C" w:rsidRDefault="005C565C" w:rsidP="005C565C">
      <w:pPr>
        <w:spacing w:after="0"/>
      </w:pPr>
      <w:r w:rsidRPr="005C565C">
        <w:t>Receipt details include store name, date/time, purchased items, taxes, total amount, and payment method.</w:t>
      </w:r>
    </w:p>
    <w:p w14:paraId="0B729485" w14:textId="77777777" w:rsidR="005C565C" w:rsidRPr="005C565C" w:rsidRDefault="005C565C" w:rsidP="005C565C">
      <w:pPr>
        <w:pStyle w:val="Heading2"/>
        <w:rPr>
          <w:color w:val="auto"/>
        </w:rPr>
      </w:pPr>
      <w:r w:rsidRPr="005C565C">
        <w:rPr>
          <w:color w:val="auto"/>
        </w:rPr>
        <w:t>11. Hardware Integration</w:t>
      </w:r>
    </w:p>
    <w:p w14:paraId="45B8680A" w14:textId="77777777" w:rsidR="005C565C" w:rsidRPr="005C565C" w:rsidRDefault="005C565C" w:rsidP="005C565C">
      <w:pPr>
        <w:spacing w:after="0"/>
      </w:pPr>
      <w:r w:rsidRPr="005C565C">
        <w:t>Optional advanced component integrating devices such as barcode scanners, receipt printers, cash drawers, and card readers.</w:t>
      </w:r>
    </w:p>
    <w:p w14:paraId="4E7C2A8A" w14:textId="77777777" w:rsidR="005C565C" w:rsidRPr="005C565C" w:rsidRDefault="005C565C" w:rsidP="005C565C">
      <w:pPr>
        <w:pStyle w:val="Heading2"/>
        <w:rPr>
          <w:color w:val="auto"/>
        </w:rPr>
      </w:pPr>
      <w:r w:rsidRPr="005C565C">
        <w:rPr>
          <w:color w:val="auto"/>
        </w:rPr>
        <w:t>12. Backup and Data Recovery</w:t>
      </w:r>
    </w:p>
    <w:p w14:paraId="0C78C0FC" w14:textId="77777777" w:rsidR="005C565C" w:rsidRPr="005C565C" w:rsidRDefault="005C565C" w:rsidP="005C565C">
      <w:pPr>
        <w:spacing w:after="0"/>
      </w:pPr>
      <w:r w:rsidRPr="005C565C">
        <w:t>Ensures system reliability through database backup, restore functionality, and data export.</w:t>
      </w:r>
    </w:p>
    <w:p w14:paraId="5AB5002F" w14:textId="77777777" w:rsidR="007C579E" w:rsidRDefault="007C579E" w:rsidP="007C579E">
      <w:pPr>
        <w:pStyle w:val="Heading1"/>
        <w:ind w:left="720"/>
        <w:jc w:val="center"/>
        <w:rPr>
          <w:color w:val="auto"/>
          <w:sz w:val="72"/>
          <w:szCs w:val="72"/>
        </w:rPr>
      </w:pPr>
    </w:p>
    <w:p w14:paraId="3ECBFD3B" w14:textId="77777777" w:rsidR="007C579E" w:rsidRDefault="007C579E" w:rsidP="007C579E">
      <w:pPr>
        <w:pStyle w:val="Heading1"/>
        <w:ind w:left="720"/>
        <w:jc w:val="center"/>
        <w:rPr>
          <w:color w:val="auto"/>
          <w:sz w:val="72"/>
          <w:szCs w:val="72"/>
        </w:rPr>
      </w:pPr>
    </w:p>
    <w:p w14:paraId="59EA3B6A" w14:textId="6CD4E7C2" w:rsidR="005C565C" w:rsidRPr="005C565C" w:rsidRDefault="005C565C" w:rsidP="007C579E">
      <w:pPr>
        <w:pStyle w:val="Heading1"/>
        <w:ind w:left="720"/>
        <w:jc w:val="center"/>
        <w:rPr>
          <w:color w:val="auto"/>
          <w:sz w:val="72"/>
          <w:szCs w:val="72"/>
        </w:rPr>
      </w:pPr>
      <w:r w:rsidRPr="005C565C">
        <w:rPr>
          <w:color w:val="auto"/>
          <w:sz w:val="72"/>
          <w:szCs w:val="72"/>
        </w:rPr>
        <w:t>Architecture</w:t>
      </w:r>
    </w:p>
    <w:p w14:paraId="1E5562FA" w14:textId="4E949EED" w:rsidR="00BC4251" w:rsidRPr="005C565C" w:rsidRDefault="007C579E" w:rsidP="007C579E">
      <w:pPr>
        <w:pStyle w:val="Heading1"/>
        <w:numPr>
          <w:ilvl w:val="0"/>
          <w:numId w:val="10"/>
        </w:numPr>
        <w:rPr>
          <w:color w:val="auto"/>
          <w:sz w:val="32"/>
          <w:szCs w:val="32"/>
        </w:rPr>
      </w:pPr>
      <w:r w:rsidRPr="005C565C">
        <w:rPr>
          <w:color w:val="auto"/>
        </w:rPr>
        <w:t>System Architecture</w:t>
      </w:r>
    </w:p>
    <w:p w14:paraId="4CC2C51F" w14:textId="77777777" w:rsidR="00BC4251" w:rsidRPr="005C565C" w:rsidRDefault="007C579E" w:rsidP="007C579E">
      <w:pPr>
        <w:pStyle w:val="ListParagraph"/>
        <w:numPr>
          <w:ilvl w:val="0"/>
          <w:numId w:val="10"/>
        </w:numPr>
        <w:spacing w:after="0"/>
      </w:pPr>
      <w:r w:rsidRPr="005C565C">
        <w:t>Students should design the POS system using a three-tier architecture.</w:t>
      </w:r>
    </w:p>
    <w:p w14:paraId="671107DB" w14:textId="77777777" w:rsidR="00BC4251" w:rsidRPr="005C565C" w:rsidRDefault="00BC4251" w:rsidP="005C565C">
      <w:pPr>
        <w:spacing w:after="0"/>
      </w:pPr>
    </w:p>
    <w:p w14:paraId="13675559" w14:textId="77777777" w:rsidR="00BC4251" w:rsidRPr="005C565C" w:rsidRDefault="007C579E" w:rsidP="007C579E">
      <w:pPr>
        <w:pStyle w:val="ListParagraph"/>
        <w:numPr>
          <w:ilvl w:val="0"/>
          <w:numId w:val="10"/>
        </w:numPr>
        <w:spacing w:after="0"/>
      </w:pPr>
      <w:r w:rsidRPr="005C565C">
        <w:t>Architecture Layers:</w:t>
      </w:r>
    </w:p>
    <w:p w14:paraId="7E41E350" w14:textId="40A28E1F" w:rsidR="00BC4251" w:rsidRPr="005C565C" w:rsidRDefault="007C579E" w:rsidP="007C579E">
      <w:pPr>
        <w:pStyle w:val="ListParagraph"/>
        <w:numPr>
          <w:ilvl w:val="0"/>
          <w:numId w:val="10"/>
        </w:numPr>
        <w:spacing w:after="0"/>
      </w:pPr>
      <w:r w:rsidRPr="005C565C">
        <w:t>Presentation Layer (User Interface)</w:t>
      </w:r>
    </w:p>
    <w:p w14:paraId="40BA65CE" w14:textId="344B2BD2" w:rsidR="00BC4251" w:rsidRPr="005C565C" w:rsidRDefault="007C579E" w:rsidP="007C579E">
      <w:pPr>
        <w:pStyle w:val="ListParagraph"/>
        <w:numPr>
          <w:ilvl w:val="1"/>
          <w:numId w:val="10"/>
        </w:numPr>
        <w:spacing w:after="0"/>
      </w:pPr>
      <w:r w:rsidRPr="005C565C">
        <w:t>Cashier screen</w:t>
      </w:r>
    </w:p>
    <w:p w14:paraId="49E05F7C" w14:textId="0911D5CF" w:rsidR="00BC4251" w:rsidRPr="005C565C" w:rsidRDefault="007C579E" w:rsidP="007C579E">
      <w:pPr>
        <w:pStyle w:val="ListParagraph"/>
        <w:numPr>
          <w:ilvl w:val="1"/>
          <w:numId w:val="10"/>
        </w:numPr>
        <w:spacing w:after="0"/>
      </w:pPr>
      <w:r w:rsidRPr="005C565C">
        <w:t>Admin dashboard</w:t>
      </w:r>
    </w:p>
    <w:p w14:paraId="3FBBF51C" w14:textId="57D796E5" w:rsidR="00BC4251" w:rsidRPr="005C565C" w:rsidRDefault="007C579E" w:rsidP="007C579E">
      <w:pPr>
        <w:pStyle w:val="ListParagraph"/>
        <w:numPr>
          <w:ilvl w:val="1"/>
          <w:numId w:val="10"/>
        </w:numPr>
        <w:spacing w:after="0"/>
      </w:pPr>
      <w:r w:rsidRPr="005C565C">
        <w:t>Product search interface</w:t>
      </w:r>
    </w:p>
    <w:p w14:paraId="28B6FD94" w14:textId="224B66F7" w:rsidR="00BC4251" w:rsidRPr="005C565C" w:rsidRDefault="007C579E" w:rsidP="007C579E">
      <w:pPr>
        <w:pStyle w:val="ListParagraph"/>
        <w:numPr>
          <w:ilvl w:val="1"/>
          <w:numId w:val="10"/>
        </w:numPr>
        <w:spacing w:after="0"/>
      </w:pPr>
      <w:r w:rsidRPr="005C565C">
        <w:t>Checkout page</w:t>
      </w:r>
    </w:p>
    <w:p w14:paraId="0F2AD868" w14:textId="77777777" w:rsidR="00BC4251" w:rsidRPr="005C565C" w:rsidRDefault="00BC4251" w:rsidP="005C565C">
      <w:pPr>
        <w:spacing w:after="0"/>
      </w:pPr>
    </w:p>
    <w:p w14:paraId="79BCC5C0" w14:textId="14098083" w:rsidR="00BC4251" w:rsidRPr="005C565C" w:rsidRDefault="007C579E" w:rsidP="007C579E">
      <w:pPr>
        <w:pStyle w:val="ListParagraph"/>
        <w:numPr>
          <w:ilvl w:val="0"/>
          <w:numId w:val="10"/>
        </w:numPr>
        <w:spacing w:after="0"/>
      </w:pPr>
      <w:r w:rsidRPr="005C565C">
        <w:t>Application Layer (Business Logic)</w:t>
      </w:r>
    </w:p>
    <w:p w14:paraId="59FB4AE3" w14:textId="2D607A2C" w:rsidR="00BC4251" w:rsidRPr="005C565C" w:rsidRDefault="007C579E" w:rsidP="007C579E">
      <w:pPr>
        <w:pStyle w:val="ListParagraph"/>
        <w:numPr>
          <w:ilvl w:val="1"/>
          <w:numId w:val="10"/>
        </w:numPr>
        <w:spacing w:after="0"/>
      </w:pPr>
      <w:r w:rsidRPr="005C565C">
        <w:t>Sales processing</w:t>
      </w:r>
    </w:p>
    <w:p w14:paraId="1874D549" w14:textId="1A2626D6" w:rsidR="00BC4251" w:rsidRPr="005C565C" w:rsidRDefault="007C579E" w:rsidP="007C579E">
      <w:pPr>
        <w:pStyle w:val="ListParagraph"/>
        <w:numPr>
          <w:ilvl w:val="1"/>
          <w:numId w:val="10"/>
        </w:numPr>
        <w:spacing w:after="0"/>
      </w:pPr>
      <w:r w:rsidRPr="005C565C">
        <w:t>Inventory control</w:t>
      </w:r>
    </w:p>
    <w:p w14:paraId="55271DCC" w14:textId="5DDE5487" w:rsidR="00BC4251" w:rsidRPr="005C565C" w:rsidRDefault="007C579E" w:rsidP="007C579E">
      <w:pPr>
        <w:pStyle w:val="ListParagraph"/>
        <w:numPr>
          <w:ilvl w:val="1"/>
          <w:numId w:val="10"/>
        </w:numPr>
        <w:spacing w:after="0"/>
      </w:pPr>
      <w:r w:rsidRPr="005C565C">
        <w:t>Payment handling</w:t>
      </w:r>
    </w:p>
    <w:p w14:paraId="58AEF180" w14:textId="78C842A3" w:rsidR="00BC4251" w:rsidRPr="005C565C" w:rsidRDefault="007C579E" w:rsidP="007C579E">
      <w:pPr>
        <w:pStyle w:val="ListParagraph"/>
        <w:numPr>
          <w:ilvl w:val="1"/>
          <w:numId w:val="10"/>
        </w:numPr>
        <w:spacing w:after="0"/>
      </w:pPr>
      <w:r w:rsidRPr="005C565C">
        <w:t>Report generation</w:t>
      </w:r>
    </w:p>
    <w:p w14:paraId="4A73A5E6" w14:textId="77777777" w:rsidR="00BC4251" w:rsidRPr="005C565C" w:rsidRDefault="00BC4251" w:rsidP="005C565C">
      <w:pPr>
        <w:spacing w:after="0"/>
      </w:pPr>
    </w:p>
    <w:p w14:paraId="51B03FB2" w14:textId="76035716" w:rsidR="00BC4251" w:rsidRPr="005C565C" w:rsidRDefault="007C579E" w:rsidP="007C579E">
      <w:pPr>
        <w:pStyle w:val="ListParagraph"/>
        <w:numPr>
          <w:ilvl w:val="0"/>
          <w:numId w:val="10"/>
        </w:numPr>
        <w:spacing w:after="0"/>
      </w:pPr>
      <w:r w:rsidRPr="005C565C">
        <w:t>Data Layer (Database)</w:t>
      </w:r>
    </w:p>
    <w:p w14:paraId="71887304" w14:textId="3D11C0D5" w:rsidR="00BC4251" w:rsidRPr="005C565C" w:rsidRDefault="007C579E" w:rsidP="007C579E">
      <w:pPr>
        <w:pStyle w:val="ListParagraph"/>
        <w:numPr>
          <w:ilvl w:val="1"/>
          <w:numId w:val="10"/>
        </w:numPr>
        <w:spacing w:after="0"/>
      </w:pPr>
      <w:r w:rsidRPr="005C565C">
        <w:t>Storage of products</w:t>
      </w:r>
    </w:p>
    <w:p w14:paraId="1AB15B1D" w14:textId="609A0B59" w:rsidR="00BC4251" w:rsidRPr="005C565C" w:rsidRDefault="007C579E" w:rsidP="007C579E">
      <w:pPr>
        <w:pStyle w:val="ListParagraph"/>
        <w:numPr>
          <w:ilvl w:val="1"/>
          <w:numId w:val="10"/>
        </w:numPr>
        <w:spacing w:after="0"/>
      </w:pPr>
      <w:r w:rsidRPr="005C565C">
        <w:t>Sales transactions</w:t>
      </w:r>
    </w:p>
    <w:p w14:paraId="2101285A" w14:textId="728A4C65" w:rsidR="00BC4251" w:rsidRPr="005C565C" w:rsidRDefault="007C579E" w:rsidP="007C579E">
      <w:pPr>
        <w:pStyle w:val="ListParagraph"/>
        <w:numPr>
          <w:ilvl w:val="1"/>
          <w:numId w:val="10"/>
        </w:numPr>
        <w:spacing w:after="0"/>
      </w:pPr>
      <w:r w:rsidRPr="005C565C">
        <w:t>Customer records</w:t>
      </w:r>
    </w:p>
    <w:p w14:paraId="4475BCBE" w14:textId="221522CD" w:rsidR="00BC4251" w:rsidRDefault="007C579E" w:rsidP="007C579E">
      <w:pPr>
        <w:pStyle w:val="ListParagraph"/>
        <w:numPr>
          <w:ilvl w:val="1"/>
          <w:numId w:val="10"/>
        </w:numPr>
        <w:spacing w:after="0"/>
      </w:pPr>
      <w:r w:rsidRPr="005C565C">
        <w:t>Inventory data</w:t>
      </w:r>
    </w:p>
    <w:p w14:paraId="53769504" w14:textId="77777777" w:rsidR="007C579E" w:rsidRDefault="007C579E" w:rsidP="007C579E">
      <w:pPr>
        <w:spacing w:after="0"/>
      </w:pPr>
    </w:p>
    <w:p w14:paraId="7F93C023" w14:textId="77777777" w:rsidR="007C579E" w:rsidRDefault="007C579E" w:rsidP="007C579E">
      <w:pPr>
        <w:spacing w:after="0"/>
      </w:pPr>
    </w:p>
    <w:p w14:paraId="240BA309" w14:textId="77777777" w:rsidR="007C579E" w:rsidRPr="005C565C" w:rsidRDefault="007C579E" w:rsidP="007C579E">
      <w:pPr>
        <w:spacing w:after="0"/>
      </w:pPr>
    </w:p>
    <w:p w14:paraId="73D699C4" w14:textId="3F94E3BB" w:rsidR="00BC4251" w:rsidRPr="005C565C" w:rsidRDefault="007C579E" w:rsidP="007C579E">
      <w:pPr>
        <w:pStyle w:val="Heading1"/>
        <w:numPr>
          <w:ilvl w:val="0"/>
          <w:numId w:val="10"/>
        </w:numPr>
        <w:rPr>
          <w:color w:val="auto"/>
        </w:rPr>
      </w:pPr>
      <w:r w:rsidRPr="005C565C">
        <w:rPr>
          <w:color w:val="auto"/>
        </w:rPr>
        <w:lastRenderedPageBreak/>
        <w:t>M</w:t>
      </w:r>
      <w:r w:rsidRPr="005C565C">
        <w:rPr>
          <w:color w:val="auto"/>
        </w:rPr>
        <w:t>ain POS Modules</w:t>
      </w:r>
    </w:p>
    <w:p w14:paraId="0AD5DEC1" w14:textId="77777777" w:rsidR="00BC4251" w:rsidRPr="005C565C" w:rsidRDefault="007C579E" w:rsidP="007C579E">
      <w:pPr>
        <w:pStyle w:val="ListParagraph"/>
        <w:numPr>
          <w:ilvl w:val="0"/>
          <w:numId w:val="10"/>
        </w:numPr>
        <w:spacing w:after="0"/>
      </w:pPr>
      <w:r w:rsidRPr="005C565C">
        <w:t>Module 1: Authentication System</w:t>
      </w:r>
    </w:p>
    <w:p w14:paraId="49CF50FA" w14:textId="77777777" w:rsidR="00BC4251" w:rsidRPr="005C565C" w:rsidRDefault="007C579E" w:rsidP="007C579E">
      <w:pPr>
        <w:pStyle w:val="ListParagraph"/>
        <w:numPr>
          <w:ilvl w:val="0"/>
          <w:numId w:val="10"/>
        </w:numPr>
        <w:spacing w:after="0"/>
      </w:pPr>
      <w:r w:rsidRPr="005C565C">
        <w:t>Features:</w:t>
      </w:r>
    </w:p>
    <w:p w14:paraId="31626FDF" w14:textId="0F5BFA2A" w:rsidR="00BC4251" w:rsidRPr="005C565C" w:rsidRDefault="007C579E" w:rsidP="007C579E">
      <w:pPr>
        <w:pStyle w:val="ListParagraph"/>
        <w:numPr>
          <w:ilvl w:val="1"/>
          <w:numId w:val="10"/>
        </w:numPr>
        <w:spacing w:after="0"/>
      </w:pPr>
      <w:r w:rsidRPr="005C565C">
        <w:t>Login</w:t>
      </w:r>
    </w:p>
    <w:p w14:paraId="286A8AD1" w14:textId="34D7E913" w:rsidR="00BC4251" w:rsidRPr="005C565C" w:rsidRDefault="007C579E" w:rsidP="007C579E">
      <w:pPr>
        <w:pStyle w:val="ListParagraph"/>
        <w:numPr>
          <w:ilvl w:val="1"/>
          <w:numId w:val="10"/>
        </w:numPr>
        <w:spacing w:after="0"/>
      </w:pPr>
      <w:r w:rsidRPr="005C565C">
        <w:t>Logout</w:t>
      </w:r>
    </w:p>
    <w:p w14:paraId="1A5C2E5F" w14:textId="0E0EDFA6" w:rsidR="00BC4251" w:rsidRPr="005C565C" w:rsidRDefault="007C579E" w:rsidP="007C579E">
      <w:pPr>
        <w:pStyle w:val="ListParagraph"/>
        <w:numPr>
          <w:ilvl w:val="1"/>
          <w:numId w:val="10"/>
        </w:numPr>
        <w:spacing w:after="0"/>
      </w:pPr>
      <w:r w:rsidRPr="005C565C">
        <w:t>Password encryption</w:t>
      </w:r>
    </w:p>
    <w:p w14:paraId="5D6BC010" w14:textId="6120B375" w:rsidR="00BC4251" w:rsidRPr="005C565C" w:rsidRDefault="007C579E" w:rsidP="007C579E">
      <w:pPr>
        <w:pStyle w:val="ListParagraph"/>
        <w:numPr>
          <w:ilvl w:val="1"/>
          <w:numId w:val="10"/>
        </w:numPr>
        <w:spacing w:after="0"/>
      </w:pPr>
      <w:r w:rsidRPr="005C565C">
        <w:t>Role-based access</w:t>
      </w:r>
    </w:p>
    <w:p w14:paraId="09B3FF95" w14:textId="77777777" w:rsidR="00BC4251" w:rsidRPr="005C565C" w:rsidRDefault="00BC4251" w:rsidP="005C565C">
      <w:pPr>
        <w:spacing w:after="0"/>
      </w:pPr>
    </w:p>
    <w:p w14:paraId="59609B78" w14:textId="77777777" w:rsidR="00BC4251" w:rsidRPr="005C565C" w:rsidRDefault="007C579E" w:rsidP="007C579E">
      <w:pPr>
        <w:pStyle w:val="ListParagraph"/>
        <w:numPr>
          <w:ilvl w:val="0"/>
          <w:numId w:val="10"/>
        </w:numPr>
        <w:spacing w:after="0"/>
      </w:pPr>
      <w:r w:rsidRPr="005C565C">
        <w:t>Roles:</w:t>
      </w:r>
    </w:p>
    <w:p w14:paraId="6A39281A" w14:textId="7A3F7B9C" w:rsidR="00BC4251" w:rsidRPr="005C565C" w:rsidRDefault="007C579E" w:rsidP="007C579E">
      <w:pPr>
        <w:pStyle w:val="ListParagraph"/>
        <w:numPr>
          <w:ilvl w:val="1"/>
          <w:numId w:val="10"/>
        </w:numPr>
        <w:spacing w:after="0"/>
      </w:pPr>
      <w:r w:rsidRPr="005C565C">
        <w:t>Administrator</w:t>
      </w:r>
    </w:p>
    <w:p w14:paraId="2DC461A9" w14:textId="2DC86EF7" w:rsidR="00BC4251" w:rsidRPr="005C565C" w:rsidRDefault="007C579E" w:rsidP="007C579E">
      <w:pPr>
        <w:pStyle w:val="ListParagraph"/>
        <w:numPr>
          <w:ilvl w:val="1"/>
          <w:numId w:val="10"/>
        </w:numPr>
        <w:spacing w:after="0"/>
      </w:pPr>
      <w:r w:rsidRPr="005C565C">
        <w:t>Manager</w:t>
      </w:r>
    </w:p>
    <w:p w14:paraId="61E35FAB" w14:textId="61E03EB7" w:rsidR="00BC4251" w:rsidRPr="005C565C" w:rsidRDefault="007C579E" w:rsidP="007C579E">
      <w:pPr>
        <w:pStyle w:val="ListParagraph"/>
        <w:numPr>
          <w:ilvl w:val="1"/>
          <w:numId w:val="10"/>
        </w:numPr>
        <w:spacing w:after="0"/>
      </w:pPr>
      <w:r w:rsidRPr="005C565C">
        <w:t>Cashier</w:t>
      </w:r>
    </w:p>
    <w:p w14:paraId="6ADA03B4" w14:textId="77777777" w:rsidR="00BC4251" w:rsidRPr="005C565C" w:rsidRDefault="00BC4251" w:rsidP="005C565C">
      <w:pPr>
        <w:spacing w:after="0"/>
      </w:pPr>
    </w:p>
    <w:p w14:paraId="48CCEF66" w14:textId="77777777" w:rsidR="00BC4251" w:rsidRPr="005C565C" w:rsidRDefault="007C579E" w:rsidP="007C579E">
      <w:pPr>
        <w:pStyle w:val="ListParagraph"/>
        <w:numPr>
          <w:ilvl w:val="0"/>
          <w:numId w:val="10"/>
        </w:numPr>
        <w:spacing w:after="0"/>
      </w:pPr>
      <w:r w:rsidRPr="005C565C">
        <w:t>Module 2: Product Management System</w:t>
      </w:r>
    </w:p>
    <w:p w14:paraId="7909022E" w14:textId="77777777" w:rsidR="00BC4251" w:rsidRPr="005C565C" w:rsidRDefault="007C579E" w:rsidP="007C579E">
      <w:pPr>
        <w:pStyle w:val="ListParagraph"/>
        <w:numPr>
          <w:ilvl w:val="0"/>
          <w:numId w:val="10"/>
        </w:numPr>
        <w:spacing w:after="0"/>
      </w:pPr>
      <w:r w:rsidRPr="005C565C">
        <w:t>Functions:</w:t>
      </w:r>
    </w:p>
    <w:p w14:paraId="69A58EA7" w14:textId="4852EFFE" w:rsidR="00BC4251" w:rsidRPr="005C565C" w:rsidRDefault="007C579E" w:rsidP="007C579E">
      <w:pPr>
        <w:pStyle w:val="ListParagraph"/>
        <w:numPr>
          <w:ilvl w:val="1"/>
          <w:numId w:val="10"/>
        </w:numPr>
        <w:spacing w:after="0"/>
      </w:pPr>
      <w:r w:rsidRPr="005C565C">
        <w:t>Add product</w:t>
      </w:r>
    </w:p>
    <w:p w14:paraId="0F5E84E6" w14:textId="02536A1E" w:rsidR="00BC4251" w:rsidRPr="005C565C" w:rsidRDefault="007C579E" w:rsidP="007C579E">
      <w:pPr>
        <w:pStyle w:val="ListParagraph"/>
        <w:numPr>
          <w:ilvl w:val="1"/>
          <w:numId w:val="10"/>
        </w:numPr>
        <w:spacing w:after="0"/>
      </w:pPr>
      <w:r w:rsidRPr="005C565C">
        <w:t>Update product</w:t>
      </w:r>
    </w:p>
    <w:p w14:paraId="381D1212" w14:textId="7D10AF7D" w:rsidR="00BC4251" w:rsidRPr="005C565C" w:rsidRDefault="007C579E" w:rsidP="007C579E">
      <w:pPr>
        <w:pStyle w:val="ListParagraph"/>
        <w:numPr>
          <w:ilvl w:val="1"/>
          <w:numId w:val="10"/>
        </w:numPr>
        <w:spacing w:after="0"/>
      </w:pPr>
      <w:r w:rsidRPr="005C565C">
        <w:t>Delete product</w:t>
      </w:r>
    </w:p>
    <w:p w14:paraId="4E4AFDF3" w14:textId="38B8C30C" w:rsidR="00BC4251" w:rsidRPr="005C565C" w:rsidRDefault="007C579E" w:rsidP="007C579E">
      <w:pPr>
        <w:pStyle w:val="ListParagraph"/>
        <w:numPr>
          <w:ilvl w:val="1"/>
          <w:numId w:val="10"/>
        </w:numPr>
        <w:spacing w:after="0"/>
      </w:pPr>
      <w:r w:rsidRPr="005C565C">
        <w:t>Search product</w:t>
      </w:r>
    </w:p>
    <w:p w14:paraId="2DFD4312" w14:textId="22E36E41" w:rsidR="00BC4251" w:rsidRPr="005C565C" w:rsidRDefault="007C579E" w:rsidP="007C579E">
      <w:pPr>
        <w:pStyle w:val="ListParagraph"/>
        <w:numPr>
          <w:ilvl w:val="1"/>
          <w:numId w:val="10"/>
        </w:numPr>
        <w:spacing w:after="0"/>
      </w:pPr>
      <w:r w:rsidRPr="005C565C">
        <w:t>View product list</w:t>
      </w:r>
    </w:p>
    <w:p w14:paraId="6802E3AD" w14:textId="77777777" w:rsidR="00BC4251" w:rsidRPr="005C565C" w:rsidRDefault="00BC4251" w:rsidP="005C565C">
      <w:pPr>
        <w:spacing w:after="0"/>
      </w:pPr>
    </w:p>
    <w:p w14:paraId="51E55164" w14:textId="77777777" w:rsidR="00BC4251" w:rsidRPr="005C565C" w:rsidRDefault="007C579E" w:rsidP="007C579E">
      <w:pPr>
        <w:pStyle w:val="ListParagraph"/>
        <w:numPr>
          <w:ilvl w:val="0"/>
          <w:numId w:val="10"/>
        </w:numPr>
        <w:spacing w:after="0"/>
      </w:pPr>
      <w:r w:rsidRPr="005C565C">
        <w:t>Typical Product Fields:</w:t>
      </w:r>
    </w:p>
    <w:p w14:paraId="65705898" w14:textId="7DA0D5ED" w:rsidR="00BC4251" w:rsidRPr="005C565C" w:rsidRDefault="007C579E" w:rsidP="007C579E">
      <w:pPr>
        <w:pStyle w:val="ListParagraph"/>
        <w:numPr>
          <w:ilvl w:val="1"/>
          <w:numId w:val="10"/>
        </w:numPr>
        <w:spacing w:after="0"/>
      </w:pPr>
      <w:r w:rsidRPr="005C565C">
        <w:t>Product ID</w:t>
      </w:r>
    </w:p>
    <w:p w14:paraId="2203B54F" w14:textId="391D8CF9" w:rsidR="00BC4251" w:rsidRPr="005C565C" w:rsidRDefault="007C579E" w:rsidP="007C579E">
      <w:pPr>
        <w:pStyle w:val="ListParagraph"/>
        <w:numPr>
          <w:ilvl w:val="1"/>
          <w:numId w:val="10"/>
        </w:numPr>
        <w:spacing w:after="0"/>
      </w:pPr>
      <w:r w:rsidRPr="005C565C">
        <w:t>Product name</w:t>
      </w:r>
    </w:p>
    <w:p w14:paraId="034F555F" w14:textId="0D363347" w:rsidR="00BC4251" w:rsidRPr="005C565C" w:rsidRDefault="007C579E" w:rsidP="007C579E">
      <w:pPr>
        <w:pStyle w:val="ListParagraph"/>
        <w:numPr>
          <w:ilvl w:val="1"/>
          <w:numId w:val="10"/>
        </w:numPr>
        <w:spacing w:after="0"/>
      </w:pPr>
      <w:r w:rsidRPr="005C565C">
        <w:t>Category</w:t>
      </w:r>
    </w:p>
    <w:p w14:paraId="158ABD6F" w14:textId="127C7F44" w:rsidR="00BC4251" w:rsidRPr="005C565C" w:rsidRDefault="007C579E" w:rsidP="007C579E">
      <w:pPr>
        <w:pStyle w:val="ListParagraph"/>
        <w:numPr>
          <w:ilvl w:val="1"/>
          <w:numId w:val="10"/>
        </w:numPr>
        <w:spacing w:after="0"/>
      </w:pPr>
      <w:r w:rsidRPr="005C565C">
        <w:t>Price</w:t>
      </w:r>
    </w:p>
    <w:p w14:paraId="06920D58" w14:textId="13D7DD20" w:rsidR="00BC4251" w:rsidRPr="005C565C" w:rsidRDefault="007C579E" w:rsidP="007C579E">
      <w:pPr>
        <w:pStyle w:val="ListParagraph"/>
        <w:numPr>
          <w:ilvl w:val="1"/>
          <w:numId w:val="10"/>
        </w:numPr>
        <w:spacing w:after="0"/>
      </w:pPr>
      <w:r w:rsidRPr="005C565C">
        <w:t>Quantity</w:t>
      </w:r>
    </w:p>
    <w:p w14:paraId="2C168E0F" w14:textId="72260C8C" w:rsidR="00BC4251" w:rsidRPr="005C565C" w:rsidRDefault="007C579E" w:rsidP="007C579E">
      <w:pPr>
        <w:pStyle w:val="ListParagraph"/>
        <w:numPr>
          <w:ilvl w:val="1"/>
          <w:numId w:val="10"/>
        </w:numPr>
        <w:spacing w:after="0"/>
      </w:pPr>
      <w:r w:rsidRPr="005C565C">
        <w:t>Barcode</w:t>
      </w:r>
    </w:p>
    <w:p w14:paraId="7854ABEA" w14:textId="77777777" w:rsidR="00BC4251" w:rsidRPr="005C565C" w:rsidRDefault="00BC4251" w:rsidP="005C565C">
      <w:pPr>
        <w:spacing w:after="0"/>
      </w:pPr>
    </w:p>
    <w:p w14:paraId="6354215F" w14:textId="77777777" w:rsidR="00BC4251" w:rsidRPr="005C565C" w:rsidRDefault="007C579E" w:rsidP="007C579E">
      <w:pPr>
        <w:pStyle w:val="ListParagraph"/>
        <w:numPr>
          <w:ilvl w:val="0"/>
          <w:numId w:val="10"/>
        </w:numPr>
        <w:spacing w:after="0"/>
      </w:pPr>
      <w:r w:rsidRPr="005C565C">
        <w:t>Module 3: Inventory Management</w:t>
      </w:r>
    </w:p>
    <w:p w14:paraId="2D9132F9" w14:textId="77777777" w:rsidR="00BC4251" w:rsidRPr="005C565C" w:rsidRDefault="007C579E" w:rsidP="007C579E">
      <w:pPr>
        <w:pStyle w:val="ListParagraph"/>
        <w:numPr>
          <w:ilvl w:val="0"/>
          <w:numId w:val="10"/>
        </w:numPr>
        <w:spacing w:after="0"/>
      </w:pPr>
      <w:r w:rsidRPr="005C565C">
        <w:t>Functions:</w:t>
      </w:r>
    </w:p>
    <w:p w14:paraId="365D3ECB" w14:textId="69F0DF63" w:rsidR="00BC4251" w:rsidRPr="005C565C" w:rsidRDefault="007C579E" w:rsidP="007C579E">
      <w:pPr>
        <w:pStyle w:val="ListParagraph"/>
        <w:numPr>
          <w:ilvl w:val="1"/>
          <w:numId w:val="10"/>
        </w:numPr>
        <w:spacing w:after="0"/>
      </w:pPr>
      <w:r w:rsidRPr="005C565C">
        <w:t>Update stock after sale</w:t>
      </w:r>
    </w:p>
    <w:p w14:paraId="323EBE66" w14:textId="1EF988D3" w:rsidR="00BC4251" w:rsidRPr="005C565C" w:rsidRDefault="007C579E" w:rsidP="007C579E">
      <w:pPr>
        <w:pStyle w:val="ListParagraph"/>
        <w:numPr>
          <w:ilvl w:val="1"/>
          <w:numId w:val="10"/>
        </w:numPr>
        <w:spacing w:after="0"/>
      </w:pPr>
      <w:r w:rsidRPr="005C565C">
        <w:t>Low stock alert</w:t>
      </w:r>
    </w:p>
    <w:p w14:paraId="2C1B21ED" w14:textId="2AC2FC39" w:rsidR="00BC4251" w:rsidRPr="005C565C" w:rsidRDefault="007C579E" w:rsidP="007C579E">
      <w:pPr>
        <w:pStyle w:val="ListParagraph"/>
        <w:numPr>
          <w:ilvl w:val="1"/>
          <w:numId w:val="10"/>
        </w:numPr>
        <w:spacing w:after="0"/>
      </w:pPr>
      <w:r w:rsidRPr="005C565C">
        <w:t>Stock adjustment</w:t>
      </w:r>
    </w:p>
    <w:p w14:paraId="27F156E4" w14:textId="27179476" w:rsidR="00BC4251" w:rsidRPr="005C565C" w:rsidRDefault="007C579E" w:rsidP="007C579E">
      <w:pPr>
        <w:pStyle w:val="ListParagraph"/>
        <w:numPr>
          <w:ilvl w:val="1"/>
          <w:numId w:val="10"/>
        </w:numPr>
        <w:spacing w:after="0"/>
      </w:pPr>
      <w:r w:rsidRPr="005C565C">
        <w:t>Supplier restocking</w:t>
      </w:r>
    </w:p>
    <w:p w14:paraId="709F41D7" w14:textId="77777777" w:rsidR="00BC4251" w:rsidRPr="005C565C" w:rsidRDefault="00BC4251" w:rsidP="005C565C">
      <w:pPr>
        <w:spacing w:after="0"/>
      </w:pPr>
    </w:p>
    <w:p w14:paraId="28ADCD38" w14:textId="77777777" w:rsidR="00BC4251" w:rsidRPr="005C565C" w:rsidRDefault="007C579E" w:rsidP="007C579E">
      <w:pPr>
        <w:pStyle w:val="ListParagraph"/>
        <w:numPr>
          <w:ilvl w:val="0"/>
          <w:numId w:val="10"/>
        </w:numPr>
        <w:spacing w:after="0"/>
      </w:pPr>
      <w:r w:rsidRPr="005C565C">
        <w:t>Module 4: Sales Processing System</w:t>
      </w:r>
    </w:p>
    <w:p w14:paraId="2EA6976A" w14:textId="77777777" w:rsidR="00BC4251" w:rsidRPr="005C565C" w:rsidRDefault="007C579E" w:rsidP="007C579E">
      <w:pPr>
        <w:pStyle w:val="ListParagraph"/>
        <w:numPr>
          <w:ilvl w:val="0"/>
          <w:numId w:val="10"/>
        </w:numPr>
        <w:spacing w:after="0"/>
      </w:pPr>
      <w:r w:rsidRPr="005C565C">
        <w:t>Processes:</w:t>
      </w:r>
    </w:p>
    <w:p w14:paraId="480B8E94" w14:textId="586FF9E8" w:rsidR="00BC4251" w:rsidRPr="005C565C" w:rsidRDefault="007C579E" w:rsidP="007C579E">
      <w:pPr>
        <w:pStyle w:val="ListParagraph"/>
        <w:numPr>
          <w:ilvl w:val="0"/>
          <w:numId w:val="10"/>
        </w:numPr>
        <w:spacing w:after="0"/>
      </w:pPr>
      <w:r w:rsidRPr="005C565C">
        <w:t>Scan product barcode</w:t>
      </w:r>
    </w:p>
    <w:p w14:paraId="7E69B222" w14:textId="175801AF" w:rsidR="00BC4251" w:rsidRPr="005C565C" w:rsidRDefault="007C579E" w:rsidP="007C579E">
      <w:pPr>
        <w:pStyle w:val="ListParagraph"/>
        <w:numPr>
          <w:ilvl w:val="0"/>
          <w:numId w:val="10"/>
        </w:numPr>
        <w:spacing w:after="0"/>
      </w:pPr>
      <w:r w:rsidRPr="005C565C">
        <w:t>Retrieve product information</w:t>
      </w:r>
    </w:p>
    <w:p w14:paraId="37E3B18C" w14:textId="3CD2EF3D" w:rsidR="00BC4251" w:rsidRPr="005C565C" w:rsidRDefault="007C579E" w:rsidP="007C579E">
      <w:pPr>
        <w:pStyle w:val="ListParagraph"/>
        <w:numPr>
          <w:ilvl w:val="0"/>
          <w:numId w:val="10"/>
        </w:numPr>
        <w:spacing w:after="0"/>
      </w:pPr>
      <w:r w:rsidRPr="005C565C">
        <w:t>Add product to cart</w:t>
      </w:r>
    </w:p>
    <w:p w14:paraId="351F109E" w14:textId="497BAF0C" w:rsidR="00BC4251" w:rsidRPr="005C565C" w:rsidRDefault="007C579E" w:rsidP="007C579E">
      <w:pPr>
        <w:pStyle w:val="ListParagraph"/>
        <w:numPr>
          <w:ilvl w:val="0"/>
          <w:numId w:val="10"/>
        </w:numPr>
        <w:spacing w:after="0"/>
      </w:pPr>
      <w:r w:rsidRPr="005C565C">
        <w:t>Calculate total cost</w:t>
      </w:r>
    </w:p>
    <w:p w14:paraId="03CD3F31" w14:textId="178F28CF" w:rsidR="00BC4251" w:rsidRPr="005C565C" w:rsidRDefault="007C579E" w:rsidP="007C579E">
      <w:pPr>
        <w:pStyle w:val="ListParagraph"/>
        <w:numPr>
          <w:ilvl w:val="0"/>
          <w:numId w:val="10"/>
        </w:numPr>
        <w:spacing w:after="0"/>
      </w:pPr>
      <w:r w:rsidRPr="005C565C">
        <w:lastRenderedPageBreak/>
        <w:t>Apply discounts</w:t>
      </w:r>
    </w:p>
    <w:p w14:paraId="73FDDA58" w14:textId="55D0F3E7" w:rsidR="00BC4251" w:rsidRPr="005C565C" w:rsidRDefault="007C579E" w:rsidP="007C579E">
      <w:pPr>
        <w:pStyle w:val="ListParagraph"/>
        <w:numPr>
          <w:ilvl w:val="0"/>
          <w:numId w:val="10"/>
        </w:numPr>
        <w:spacing w:after="0"/>
      </w:pPr>
      <w:r w:rsidRPr="005C565C">
        <w:t>Confirm payment</w:t>
      </w:r>
    </w:p>
    <w:p w14:paraId="6CAE4DDD" w14:textId="2CFE1056" w:rsidR="00BC4251" w:rsidRPr="005C565C" w:rsidRDefault="007C579E" w:rsidP="007C579E">
      <w:pPr>
        <w:pStyle w:val="ListParagraph"/>
        <w:numPr>
          <w:ilvl w:val="0"/>
          <w:numId w:val="10"/>
        </w:numPr>
        <w:spacing w:after="0"/>
      </w:pPr>
      <w:r w:rsidRPr="005C565C">
        <w:t>Save transaction</w:t>
      </w:r>
    </w:p>
    <w:p w14:paraId="75EE06B3" w14:textId="77777777" w:rsidR="00BC4251" w:rsidRPr="005C565C" w:rsidRDefault="00BC4251" w:rsidP="005C565C">
      <w:pPr>
        <w:spacing w:after="0"/>
      </w:pPr>
    </w:p>
    <w:p w14:paraId="47840520" w14:textId="77777777" w:rsidR="00BC4251" w:rsidRPr="005C565C" w:rsidRDefault="007C579E" w:rsidP="007C579E">
      <w:pPr>
        <w:pStyle w:val="ListParagraph"/>
        <w:numPr>
          <w:ilvl w:val="0"/>
          <w:numId w:val="10"/>
        </w:numPr>
        <w:spacing w:after="0"/>
      </w:pPr>
      <w:r w:rsidRPr="005C565C">
        <w:t>Module 5: Payment Processing</w:t>
      </w:r>
    </w:p>
    <w:p w14:paraId="2EC57F75" w14:textId="77777777" w:rsidR="00BC4251" w:rsidRPr="005C565C" w:rsidRDefault="007C579E" w:rsidP="007C579E">
      <w:pPr>
        <w:pStyle w:val="ListParagraph"/>
        <w:numPr>
          <w:ilvl w:val="0"/>
          <w:numId w:val="10"/>
        </w:numPr>
        <w:spacing w:after="0"/>
      </w:pPr>
      <w:r w:rsidRPr="005C565C">
        <w:t>Supported payments:</w:t>
      </w:r>
    </w:p>
    <w:p w14:paraId="69B77562" w14:textId="74CB41ED" w:rsidR="00BC4251" w:rsidRPr="005C565C" w:rsidRDefault="007C579E" w:rsidP="007C579E">
      <w:pPr>
        <w:pStyle w:val="ListParagraph"/>
        <w:numPr>
          <w:ilvl w:val="1"/>
          <w:numId w:val="10"/>
        </w:numPr>
        <w:spacing w:after="0"/>
      </w:pPr>
      <w:r w:rsidRPr="005C565C">
        <w:t>Cash</w:t>
      </w:r>
    </w:p>
    <w:p w14:paraId="3E1F0E30" w14:textId="585BB5F6" w:rsidR="00BC4251" w:rsidRPr="005C565C" w:rsidRDefault="007C579E" w:rsidP="007C579E">
      <w:pPr>
        <w:pStyle w:val="ListParagraph"/>
        <w:numPr>
          <w:ilvl w:val="1"/>
          <w:numId w:val="10"/>
        </w:numPr>
        <w:spacing w:after="0"/>
      </w:pPr>
      <w:r w:rsidRPr="005C565C">
        <w:t>Mobile money</w:t>
      </w:r>
    </w:p>
    <w:p w14:paraId="48701C42" w14:textId="5EDB2FB1" w:rsidR="00BC4251" w:rsidRPr="005C565C" w:rsidRDefault="007C579E" w:rsidP="007C579E">
      <w:pPr>
        <w:pStyle w:val="ListParagraph"/>
        <w:numPr>
          <w:ilvl w:val="1"/>
          <w:numId w:val="10"/>
        </w:numPr>
        <w:spacing w:after="0"/>
      </w:pPr>
      <w:r w:rsidRPr="005C565C">
        <w:t>Credit/debit card</w:t>
      </w:r>
    </w:p>
    <w:p w14:paraId="0FF8DB22" w14:textId="77777777" w:rsidR="00BC4251" w:rsidRPr="005C565C" w:rsidRDefault="00BC4251" w:rsidP="005C565C">
      <w:pPr>
        <w:spacing w:after="0"/>
      </w:pPr>
    </w:p>
    <w:p w14:paraId="58FB61F2" w14:textId="77777777" w:rsidR="00BC4251" w:rsidRPr="005C565C" w:rsidRDefault="007C579E" w:rsidP="007C579E">
      <w:pPr>
        <w:pStyle w:val="ListParagraph"/>
        <w:numPr>
          <w:ilvl w:val="0"/>
          <w:numId w:val="10"/>
        </w:numPr>
        <w:spacing w:after="0"/>
      </w:pPr>
      <w:r w:rsidRPr="005C565C">
        <w:t>Module 6: Customer Management</w:t>
      </w:r>
    </w:p>
    <w:p w14:paraId="3EE95C67" w14:textId="77777777" w:rsidR="00BC4251" w:rsidRPr="005C565C" w:rsidRDefault="007C579E" w:rsidP="007C579E">
      <w:pPr>
        <w:pStyle w:val="ListParagraph"/>
        <w:numPr>
          <w:ilvl w:val="0"/>
          <w:numId w:val="10"/>
        </w:numPr>
        <w:spacing w:after="0"/>
      </w:pPr>
      <w:r w:rsidRPr="005C565C">
        <w:t>Functions:</w:t>
      </w:r>
    </w:p>
    <w:p w14:paraId="198AACF1" w14:textId="1393537F" w:rsidR="00BC4251" w:rsidRPr="005C565C" w:rsidRDefault="007C579E" w:rsidP="007C579E">
      <w:pPr>
        <w:pStyle w:val="ListParagraph"/>
        <w:numPr>
          <w:ilvl w:val="1"/>
          <w:numId w:val="10"/>
        </w:numPr>
        <w:spacing w:after="0"/>
      </w:pPr>
      <w:r w:rsidRPr="005C565C">
        <w:t>Register customers</w:t>
      </w:r>
    </w:p>
    <w:p w14:paraId="78196500" w14:textId="32045955" w:rsidR="00BC4251" w:rsidRPr="005C565C" w:rsidRDefault="007C579E" w:rsidP="007C579E">
      <w:pPr>
        <w:pStyle w:val="ListParagraph"/>
        <w:numPr>
          <w:ilvl w:val="1"/>
          <w:numId w:val="10"/>
        </w:numPr>
        <w:spacing w:after="0"/>
      </w:pPr>
      <w:r w:rsidRPr="005C565C">
        <w:t>Track purchase history</w:t>
      </w:r>
    </w:p>
    <w:p w14:paraId="0144ADD6" w14:textId="5D9661D8" w:rsidR="00BC4251" w:rsidRPr="005C565C" w:rsidRDefault="007C579E" w:rsidP="007C579E">
      <w:pPr>
        <w:pStyle w:val="ListParagraph"/>
        <w:numPr>
          <w:ilvl w:val="1"/>
          <w:numId w:val="10"/>
        </w:numPr>
        <w:spacing w:after="0"/>
      </w:pPr>
      <w:r w:rsidRPr="005C565C">
        <w:t>Loyalty points system</w:t>
      </w:r>
    </w:p>
    <w:p w14:paraId="42CD8F88" w14:textId="77777777" w:rsidR="00BC4251" w:rsidRPr="005C565C" w:rsidRDefault="00BC4251" w:rsidP="005C565C">
      <w:pPr>
        <w:spacing w:after="0"/>
      </w:pPr>
    </w:p>
    <w:p w14:paraId="6308355D" w14:textId="77777777" w:rsidR="00BC4251" w:rsidRPr="005C565C" w:rsidRDefault="007C579E" w:rsidP="007C579E">
      <w:pPr>
        <w:pStyle w:val="ListParagraph"/>
        <w:numPr>
          <w:ilvl w:val="0"/>
          <w:numId w:val="10"/>
        </w:numPr>
        <w:spacing w:after="0"/>
      </w:pPr>
      <w:r w:rsidRPr="005C565C">
        <w:t>Module 7: Receipt Generation</w:t>
      </w:r>
    </w:p>
    <w:p w14:paraId="4CF417BC" w14:textId="77777777" w:rsidR="00BC4251" w:rsidRPr="005C565C" w:rsidRDefault="007C579E" w:rsidP="007C579E">
      <w:pPr>
        <w:pStyle w:val="ListParagraph"/>
        <w:numPr>
          <w:ilvl w:val="0"/>
          <w:numId w:val="10"/>
        </w:numPr>
        <w:spacing w:after="0"/>
      </w:pPr>
      <w:r w:rsidRPr="005C565C">
        <w:t>Receipt includes:</w:t>
      </w:r>
    </w:p>
    <w:p w14:paraId="4B3F772A" w14:textId="7D4D49E4" w:rsidR="00BC4251" w:rsidRPr="005C565C" w:rsidRDefault="007C579E" w:rsidP="007C579E">
      <w:pPr>
        <w:pStyle w:val="ListParagraph"/>
        <w:numPr>
          <w:ilvl w:val="1"/>
          <w:numId w:val="10"/>
        </w:numPr>
        <w:spacing w:after="0"/>
      </w:pPr>
      <w:r w:rsidRPr="005C565C">
        <w:t>Store name</w:t>
      </w:r>
    </w:p>
    <w:p w14:paraId="5CCB675D" w14:textId="2FAF9D9E" w:rsidR="00BC4251" w:rsidRPr="005C565C" w:rsidRDefault="007C579E" w:rsidP="007C579E">
      <w:pPr>
        <w:pStyle w:val="ListParagraph"/>
        <w:numPr>
          <w:ilvl w:val="1"/>
          <w:numId w:val="10"/>
        </w:numPr>
        <w:spacing w:after="0"/>
      </w:pPr>
      <w:r w:rsidRPr="005C565C">
        <w:t>Transaction ID</w:t>
      </w:r>
    </w:p>
    <w:p w14:paraId="02494437" w14:textId="6B4BF83A" w:rsidR="00BC4251" w:rsidRPr="005C565C" w:rsidRDefault="007C579E" w:rsidP="007C579E">
      <w:pPr>
        <w:pStyle w:val="ListParagraph"/>
        <w:numPr>
          <w:ilvl w:val="1"/>
          <w:numId w:val="10"/>
        </w:numPr>
        <w:spacing w:after="0"/>
      </w:pPr>
      <w:r w:rsidRPr="005C565C">
        <w:t>Date and time</w:t>
      </w:r>
    </w:p>
    <w:p w14:paraId="4FCA94E5" w14:textId="56C66FC4" w:rsidR="00BC4251" w:rsidRPr="005C565C" w:rsidRDefault="007C579E" w:rsidP="007C579E">
      <w:pPr>
        <w:pStyle w:val="ListParagraph"/>
        <w:numPr>
          <w:ilvl w:val="1"/>
          <w:numId w:val="10"/>
        </w:numPr>
        <w:spacing w:after="0"/>
      </w:pPr>
      <w:r w:rsidRPr="005C565C">
        <w:t>Purchased items</w:t>
      </w:r>
    </w:p>
    <w:p w14:paraId="29BF07C3" w14:textId="7F066077" w:rsidR="00BC4251" w:rsidRPr="005C565C" w:rsidRDefault="007C579E" w:rsidP="007C579E">
      <w:pPr>
        <w:pStyle w:val="ListParagraph"/>
        <w:numPr>
          <w:ilvl w:val="1"/>
          <w:numId w:val="10"/>
        </w:numPr>
        <w:spacing w:after="0"/>
      </w:pPr>
      <w:r w:rsidRPr="005C565C">
        <w:t>Prices</w:t>
      </w:r>
    </w:p>
    <w:p w14:paraId="209983E8" w14:textId="771A75A2" w:rsidR="00BC4251" w:rsidRPr="005C565C" w:rsidRDefault="007C579E" w:rsidP="007C579E">
      <w:pPr>
        <w:pStyle w:val="ListParagraph"/>
        <w:numPr>
          <w:ilvl w:val="1"/>
          <w:numId w:val="10"/>
        </w:numPr>
        <w:spacing w:after="0"/>
      </w:pPr>
      <w:r w:rsidRPr="005C565C">
        <w:t>Total amount</w:t>
      </w:r>
    </w:p>
    <w:p w14:paraId="3C661A5F" w14:textId="310A5A61" w:rsidR="00BC4251" w:rsidRPr="005C565C" w:rsidRDefault="007C579E" w:rsidP="007C579E">
      <w:pPr>
        <w:pStyle w:val="ListParagraph"/>
        <w:numPr>
          <w:ilvl w:val="1"/>
          <w:numId w:val="10"/>
        </w:numPr>
        <w:spacing w:after="0"/>
      </w:pPr>
      <w:r w:rsidRPr="005C565C">
        <w:t>Payment method</w:t>
      </w:r>
    </w:p>
    <w:p w14:paraId="340E861B" w14:textId="77777777" w:rsidR="00BC4251" w:rsidRPr="005C565C" w:rsidRDefault="00BC4251" w:rsidP="005C565C">
      <w:pPr>
        <w:spacing w:after="0"/>
      </w:pPr>
    </w:p>
    <w:p w14:paraId="2C3B7A40" w14:textId="77777777" w:rsidR="00BC4251" w:rsidRPr="005C565C" w:rsidRDefault="007C579E" w:rsidP="007C579E">
      <w:pPr>
        <w:pStyle w:val="ListParagraph"/>
        <w:numPr>
          <w:ilvl w:val="0"/>
          <w:numId w:val="10"/>
        </w:numPr>
        <w:spacing w:after="0"/>
      </w:pPr>
      <w:r w:rsidRPr="005C565C">
        <w:t>Module 8: Reporting and Analytics</w:t>
      </w:r>
    </w:p>
    <w:p w14:paraId="00CDA4D2" w14:textId="77777777" w:rsidR="00BC4251" w:rsidRPr="005C565C" w:rsidRDefault="007C579E" w:rsidP="007C579E">
      <w:pPr>
        <w:pStyle w:val="ListParagraph"/>
        <w:numPr>
          <w:ilvl w:val="0"/>
          <w:numId w:val="10"/>
        </w:numPr>
        <w:spacing w:after="0"/>
      </w:pPr>
      <w:r w:rsidRPr="005C565C">
        <w:t>Reports:</w:t>
      </w:r>
    </w:p>
    <w:p w14:paraId="6C38CF46" w14:textId="3F9BF333" w:rsidR="00BC4251" w:rsidRPr="005C565C" w:rsidRDefault="007C579E" w:rsidP="007C579E">
      <w:pPr>
        <w:pStyle w:val="ListParagraph"/>
        <w:numPr>
          <w:ilvl w:val="1"/>
          <w:numId w:val="10"/>
        </w:numPr>
        <w:spacing w:after="0"/>
      </w:pPr>
      <w:r w:rsidRPr="005C565C">
        <w:t>Daily sales report</w:t>
      </w:r>
    </w:p>
    <w:p w14:paraId="5A74991B" w14:textId="1722CC9C" w:rsidR="00BC4251" w:rsidRPr="005C565C" w:rsidRDefault="007C579E" w:rsidP="007C579E">
      <w:pPr>
        <w:pStyle w:val="ListParagraph"/>
        <w:numPr>
          <w:ilvl w:val="1"/>
          <w:numId w:val="10"/>
        </w:numPr>
        <w:spacing w:after="0"/>
      </w:pPr>
      <w:r w:rsidRPr="005C565C">
        <w:t>Weekly sales report</w:t>
      </w:r>
    </w:p>
    <w:p w14:paraId="46227CBF" w14:textId="5AE293F7" w:rsidR="00BC4251" w:rsidRPr="005C565C" w:rsidRDefault="007C579E" w:rsidP="007C579E">
      <w:pPr>
        <w:pStyle w:val="ListParagraph"/>
        <w:numPr>
          <w:ilvl w:val="1"/>
          <w:numId w:val="10"/>
        </w:numPr>
        <w:spacing w:after="0"/>
      </w:pPr>
      <w:r w:rsidRPr="005C565C">
        <w:t>Product performance report</w:t>
      </w:r>
    </w:p>
    <w:p w14:paraId="3418805B" w14:textId="6CA5D04B" w:rsidR="00BC4251" w:rsidRPr="005C565C" w:rsidRDefault="007C579E" w:rsidP="007C579E">
      <w:pPr>
        <w:pStyle w:val="ListParagraph"/>
        <w:numPr>
          <w:ilvl w:val="1"/>
          <w:numId w:val="10"/>
        </w:numPr>
        <w:spacing w:after="0"/>
      </w:pPr>
      <w:r w:rsidRPr="005C565C">
        <w:t>Inventory report</w:t>
      </w:r>
    </w:p>
    <w:p w14:paraId="2B00FC26" w14:textId="35343C85" w:rsidR="00BC4251" w:rsidRPr="005C565C" w:rsidRDefault="007C579E" w:rsidP="007C579E">
      <w:pPr>
        <w:pStyle w:val="ListParagraph"/>
        <w:numPr>
          <w:ilvl w:val="1"/>
          <w:numId w:val="10"/>
        </w:numPr>
        <w:spacing w:after="0"/>
      </w:pPr>
      <w:r w:rsidRPr="005C565C">
        <w:t>Cashier sales report</w:t>
      </w:r>
    </w:p>
    <w:p w14:paraId="5FD61685" w14:textId="7DC6F4BD" w:rsidR="00BC4251" w:rsidRPr="005C565C" w:rsidRDefault="007C579E" w:rsidP="007C579E">
      <w:pPr>
        <w:pStyle w:val="Heading1"/>
        <w:numPr>
          <w:ilvl w:val="0"/>
          <w:numId w:val="10"/>
        </w:numPr>
        <w:rPr>
          <w:color w:val="auto"/>
        </w:rPr>
      </w:pPr>
      <w:r w:rsidRPr="005C565C">
        <w:rPr>
          <w:color w:val="auto"/>
        </w:rPr>
        <w:t>POS Database Design</w:t>
      </w:r>
    </w:p>
    <w:p w14:paraId="332AC88E" w14:textId="77777777" w:rsidR="00BC4251" w:rsidRPr="005C565C" w:rsidRDefault="007C579E" w:rsidP="007C579E">
      <w:pPr>
        <w:pStyle w:val="ListParagraph"/>
        <w:numPr>
          <w:ilvl w:val="0"/>
          <w:numId w:val="10"/>
        </w:numPr>
        <w:spacing w:after="0"/>
      </w:pPr>
      <w:r w:rsidRPr="005C565C">
        <w:t>Students should create a relational database schema.</w:t>
      </w:r>
    </w:p>
    <w:p w14:paraId="0B5CBA11" w14:textId="77777777" w:rsidR="00BC4251" w:rsidRPr="005C565C" w:rsidRDefault="00BC4251" w:rsidP="005C565C">
      <w:pPr>
        <w:spacing w:after="0"/>
      </w:pPr>
    </w:p>
    <w:p w14:paraId="7F5AE6C7" w14:textId="77777777" w:rsidR="00BC4251" w:rsidRPr="005C565C" w:rsidRDefault="007C579E" w:rsidP="007C579E">
      <w:pPr>
        <w:pStyle w:val="ListParagraph"/>
        <w:numPr>
          <w:ilvl w:val="0"/>
          <w:numId w:val="10"/>
        </w:numPr>
        <w:spacing w:after="0"/>
      </w:pPr>
      <w:r w:rsidRPr="005C565C">
        <w:t>Main Tables:</w:t>
      </w:r>
    </w:p>
    <w:p w14:paraId="5D5460DE" w14:textId="4618CA61" w:rsidR="00BC4251" w:rsidRPr="005C565C" w:rsidRDefault="007C579E" w:rsidP="007C579E">
      <w:pPr>
        <w:pStyle w:val="ListParagraph"/>
        <w:numPr>
          <w:ilvl w:val="1"/>
          <w:numId w:val="10"/>
        </w:numPr>
        <w:spacing w:after="0"/>
      </w:pPr>
      <w:r w:rsidRPr="005C565C">
        <w:t>Users</w:t>
      </w:r>
    </w:p>
    <w:p w14:paraId="0915192A" w14:textId="2F5B2938" w:rsidR="00BC4251" w:rsidRPr="005C565C" w:rsidRDefault="007C579E" w:rsidP="007C579E">
      <w:pPr>
        <w:pStyle w:val="ListParagraph"/>
        <w:numPr>
          <w:ilvl w:val="1"/>
          <w:numId w:val="10"/>
        </w:numPr>
        <w:spacing w:after="0"/>
      </w:pPr>
      <w:r w:rsidRPr="005C565C">
        <w:t>Products</w:t>
      </w:r>
    </w:p>
    <w:p w14:paraId="0973250C" w14:textId="737957F7" w:rsidR="00BC4251" w:rsidRPr="005C565C" w:rsidRDefault="007C579E" w:rsidP="007C579E">
      <w:pPr>
        <w:pStyle w:val="ListParagraph"/>
        <w:numPr>
          <w:ilvl w:val="1"/>
          <w:numId w:val="10"/>
        </w:numPr>
        <w:spacing w:after="0"/>
      </w:pPr>
      <w:r w:rsidRPr="005C565C">
        <w:t>Customers</w:t>
      </w:r>
    </w:p>
    <w:p w14:paraId="2160E719" w14:textId="015213FF" w:rsidR="00BC4251" w:rsidRPr="005C565C" w:rsidRDefault="007C579E" w:rsidP="007C579E">
      <w:pPr>
        <w:pStyle w:val="ListParagraph"/>
        <w:numPr>
          <w:ilvl w:val="1"/>
          <w:numId w:val="10"/>
        </w:numPr>
        <w:spacing w:after="0"/>
      </w:pPr>
      <w:r w:rsidRPr="005C565C">
        <w:t>Sales</w:t>
      </w:r>
    </w:p>
    <w:p w14:paraId="1D8E643B" w14:textId="77668B69" w:rsidR="00BC4251" w:rsidRPr="005C565C" w:rsidRDefault="007C579E" w:rsidP="007C579E">
      <w:pPr>
        <w:pStyle w:val="ListParagraph"/>
        <w:numPr>
          <w:ilvl w:val="1"/>
          <w:numId w:val="10"/>
        </w:numPr>
        <w:spacing w:after="0"/>
      </w:pPr>
      <w:proofErr w:type="spellStart"/>
      <w:r w:rsidRPr="005C565C">
        <w:lastRenderedPageBreak/>
        <w:t>Sales_Items</w:t>
      </w:r>
      <w:proofErr w:type="spellEnd"/>
    </w:p>
    <w:p w14:paraId="7AA7DD1C" w14:textId="58CA9179" w:rsidR="00BC4251" w:rsidRPr="005C565C" w:rsidRDefault="007C579E" w:rsidP="007C579E">
      <w:pPr>
        <w:pStyle w:val="ListParagraph"/>
        <w:numPr>
          <w:ilvl w:val="1"/>
          <w:numId w:val="10"/>
        </w:numPr>
        <w:spacing w:after="0"/>
      </w:pPr>
      <w:r w:rsidRPr="005C565C">
        <w:t>Inventory</w:t>
      </w:r>
    </w:p>
    <w:p w14:paraId="14DA656C" w14:textId="5EBBF5AF" w:rsidR="00BC4251" w:rsidRPr="005C565C" w:rsidRDefault="007C579E" w:rsidP="007C579E">
      <w:pPr>
        <w:pStyle w:val="ListParagraph"/>
        <w:numPr>
          <w:ilvl w:val="1"/>
          <w:numId w:val="10"/>
        </w:numPr>
        <w:spacing w:after="0"/>
      </w:pPr>
      <w:r w:rsidRPr="005C565C">
        <w:t>Payments</w:t>
      </w:r>
    </w:p>
    <w:p w14:paraId="1971A998" w14:textId="77777777" w:rsidR="00BC4251" w:rsidRPr="005C565C" w:rsidRDefault="00BC4251" w:rsidP="005C565C">
      <w:pPr>
        <w:spacing w:after="0"/>
      </w:pPr>
    </w:p>
    <w:p w14:paraId="3883D907" w14:textId="77777777" w:rsidR="00BC4251" w:rsidRPr="005C565C" w:rsidRDefault="007C579E" w:rsidP="007C579E">
      <w:pPr>
        <w:pStyle w:val="ListParagraph"/>
        <w:numPr>
          <w:ilvl w:val="0"/>
          <w:numId w:val="10"/>
        </w:numPr>
        <w:spacing w:after="0"/>
      </w:pPr>
      <w:r w:rsidRPr="005C565C">
        <w:t>Example Tables:</w:t>
      </w:r>
    </w:p>
    <w:p w14:paraId="3529ACD9" w14:textId="77777777" w:rsidR="00BC4251" w:rsidRPr="005C565C" w:rsidRDefault="00BC4251" w:rsidP="005C565C">
      <w:pPr>
        <w:spacing w:after="0"/>
      </w:pPr>
    </w:p>
    <w:p w14:paraId="1AD8C95D" w14:textId="77777777" w:rsidR="00BC4251" w:rsidRPr="005C565C" w:rsidRDefault="007C579E" w:rsidP="007C579E">
      <w:pPr>
        <w:pStyle w:val="ListParagraph"/>
        <w:numPr>
          <w:ilvl w:val="0"/>
          <w:numId w:val="10"/>
        </w:numPr>
        <w:spacing w:after="0"/>
      </w:pPr>
      <w:r w:rsidRPr="005C565C">
        <w:t>Products</w:t>
      </w:r>
    </w:p>
    <w:p w14:paraId="09B1C809" w14:textId="436579D2" w:rsidR="00BC4251" w:rsidRPr="005C565C" w:rsidRDefault="007C579E" w:rsidP="007C579E">
      <w:pPr>
        <w:pStyle w:val="ListParagraph"/>
        <w:numPr>
          <w:ilvl w:val="1"/>
          <w:numId w:val="10"/>
        </w:numPr>
        <w:spacing w:after="0"/>
      </w:pPr>
      <w:proofErr w:type="spellStart"/>
      <w:r w:rsidRPr="005C565C">
        <w:t>product_id</w:t>
      </w:r>
      <w:proofErr w:type="spellEnd"/>
    </w:p>
    <w:p w14:paraId="0453AD2E" w14:textId="5466ADC6" w:rsidR="00BC4251" w:rsidRPr="005C565C" w:rsidRDefault="007C579E" w:rsidP="007C579E">
      <w:pPr>
        <w:pStyle w:val="ListParagraph"/>
        <w:numPr>
          <w:ilvl w:val="1"/>
          <w:numId w:val="10"/>
        </w:numPr>
        <w:spacing w:after="0"/>
      </w:pPr>
      <w:r w:rsidRPr="005C565C">
        <w:t>product_name</w:t>
      </w:r>
    </w:p>
    <w:p w14:paraId="19278220" w14:textId="7EE36779" w:rsidR="00BC4251" w:rsidRPr="005C565C" w:rsidRDefault="007C579E" w:rsidP="007C579E">
      <w:pPr>
        <w:pStyle w:val="ListParagraph"/>
        <w:numPr>
          <w:ilvl w:val="1"/>
          <w:numId w:val="10"/>
        </w:numPr>
        <w:spacing w:after="0"/>
      </w:pPr>
      <w:r w:rsidRPr="005C565C">
        <w:t>category</w:t>
      </w:r>
    </w:p>
    <w:p w14:paraId="1BB7B2E2" w14:textId="3C20BE54" w:rsidR="00BC4251" w:rsidRPr="005C565C" w:rsidRDefault="007C579E" w:rsidP="007C579E">
      <w:pPr>
        <w:pStyle w:val="ListParagraph"/>
        <w:numPr>
          <w:ilvl w:val="1"/>
          <w:numId w:val="10"/>
        </w:numPr>
        <w:spacing w:after="0"/>
      </w:pPr>
      <w:r w:rsidRPr="005C565C">
        <w:t>price</w:t>
      </w:r>
    </w:p>
    <w:p w14:paraId="715656D9" w14:textId="3DB1E40A" w:rsidR="00BC4251" w:rsidRPr="005C565C" w:rsidRDefault="007C579E" w:rsidP="007C579E">
      <w:pPr>
        <w:pStyle w:val="ListParagraph"/>
        <w:numPr>
          <w:ilvl w:val="1"/>
          <w:numId w:val="10"/>
        </w:numPr>
        <w:spacing w:after="0"/>
      </w:pPr>
      <w:r w:rsidRPr="005C565C">
        <w:t>quantity</w:t>
      </w:r>
    </w:p>
    <w:p w14:paraId="184EBF5E" w14:textId="1248049C" w:rsidR="00BC4251" w:rsidRPr="005C565C" w:rsidRDefault="007C579E" w:rsidP="007C579E">
      <w:pPr>
        <w:pStyle w:val="ListParagraph"/>
        <w:numPr>
          <w:ilvl w:val="1"/>
          <w:numId w:val="10"/>
        </w:numPr>
        <w:spacing w:after="0"/>
      </w:pPr>
      <w:r w:rsidRPr="005C565C">
        <w:t>barcode</w:t>
      </w:r>
    </w:p>
    <w:p w14:paraId="2010286E" w14:textId="77777777" w:rsidR="00BC4251" w:rsidRPr="005C565C" w:rsidRDefault="00BC4251" w:rsidP="005C565C">
      <w:pPr>
        <w:spacing w:after="0"/>
      </w:pPr>
    </w:p>
    <w:p w14:paraId="26EBCF0A" w14:textId="77777777" w:rsidR="00BC4251" w:rsidRPr="005C565C" w:rsidRDefault="007C579E" w:rsidP="007C579E">
      <w:pPr>
        <w:pStyle w:val="ListParagraph"/>
        <w:numPr>
          <w:ilvl w:val="0"/>
          <w:numId w:val="10"/>
        </w:numPr>
        <w:spacing w:after="0"/>
      </w:pPr>
      <w:r w:rsidRPr="005C565C">
        <w:t>Sales</w:t>
      </w:r>
    </w:p>
    <w:p w14:paraId="3F728C9F" w14:textId="764685EE" w:rsidR="00BC4251" w:rsidRPr="005C565C" w:rsidRDefault="007C579E" w:rsidP="007C579E">
      <w:pPr>
        <w:pStyle w:val="ListParagraph"/>
        <w:numPr>
          <w:ilvl w:val="1"/>
          <w:numId w:val="10"/>
        </w:numPr>
        <w:spacing w:after="0"/>
      </w:pPr>
      <w:proofErr w:type="spellStart"/>
      <w:r w:rsidRPr="005C565C">
        <w:t>sale_id</w:t>
      </w:r>
      <w:proofErr w:type="spellEnd"/>
    </w:p>
    <w:p w14:paraId="28898F5F" w14:textId="114EE949" w:rsidR="00BC4251" w:rsidRPr="005C565C" w:rsidRDefault="007C579E" w:rsidP="007C579E">
      <w:pPr>
        <w:pStyle w:val="ListParagraph"/>
        <w:numPr>
          <w:ilvl w:val="1"/>
          <w:numId w:val="10"/>
        </w:numPr>
        <w:spacing w:after="0"/>
      </w:pPr>
      <w:r w:rsidRPr="005C565C">
        <w:t>date</w:t>
      </w:r>
    </w:p>
    <w:p w14:paraId="404E00A9" w14:textId="0C61557D" w:rsidR="00BC4251" w:rsidRPr="005C565C" w:rsidRDefault="007C579E" w:rsidP="007C579E">
      <w:pPr>
        <w:pStyle w:val="ListParagraph"/>
        <w:numPr>
          <w:ilvl w:val="1"/>
          <w:numId w:val="10"/>
        </w:numPr>
        <w:spacing w:after="0"/>
      </w:pPr>
      <w:proofErr w:type="spellStart"/>
      <w:r w:rsidRPr="005C565C">
        <w:t>user_id</w:t>
      </w:r>
      <w:proofErr w:type="spellEnd"/>
    </w:p>
    <w:p w14:paraId="0B7C225F" w14:textId="3C0B852D" w:rsidR="00BC4251" w:rsidRPr="005C565C" w:rsidRDefault="007C579E" w:rsidP="007C579E">
      <w:pPr>
        <w:pStyle w:val="ListParagraph"/>
        <w:numPr>
          <w:ilvl w:val="1"/>
          <w:numId w:val="10"/>
        </w:numPr>
        <w:spacing w:after="0"/>
      </w:pPr>
      <w:r w:rsidRPr="005C565C">
        <w:t>customer_id</w:t>
      </w:r>
    </w:p>
    <w:p w14:paraId="343F5B39" w14:textId="44D6944F" w:rsidR="00BC4251" w:rsidRPr="005C565C" w:rsidRDefault="007C579E" w:rsidP="007C579E">
      <w:pPr>
        <w:pStyle w:val="ListParagraph"/>
        <w:numPr>
          <w:ilvl w:val="1"/>
          <w:numId w:val="10"/>
        </w:numPr>
        <w:spacing w:after="0"/>
      </w:pPr>
      <w:proofErr w:type="spellStart"/>
      <w:r w:rsidRPr="005C565C">
        <w:t>total_amount</w:t>
      </w:r>
      <w:proofErr w:type="spellEnd"/>
    </w:p>
    <w:p w14:paraId="7D9B62D5" w14:textId="0F50F784" w:rsidR="00BC4251" w:rsidRPr="005C565C" w:rsidRDefault="007C579E" w:rsidP="007C579E">
      <w:pPr>
        <w:pStyle w:val="ListParagraph"/>
        <w:numPr>
          <w:ilvl w:val="1"/>
          <w:numId w:val="10"/>
        </w:numPr>
        <w:spacing w:after="0"/>
      </w:pPr>
      <w:r w:rsidRPr="005C565C">
        <w:t>payment_method</w:t>
      </w:r>
    </w:p>
    <w:p w14:paraId="4D2B905F" w14:textId="77777777" w:rsidR="00BC4251" w:rsidRPr="005C565C" w:rsidRDefault="00BC4251" w:rsidP="005C565C">
      <w:pPr>
        <w:spacing w:after="0"/>
      </w:pPr>
    </w:p>
    <w:p w14:paraId="1B4E6441" w14:textId="77777777" w:rsidR="00BC4251" w:rsidRPr="005C565C" w:rsidRDefault="007C579E" w:rsidP="007C579E">
      <w:pPr>
        <w:pStyle w:val="ListParagraph"/>
        <w:numPr>
          <w:ilvl w:val="0"/>
          <w:numId w:val="10"/>
        </w:numPr>
        <w:spacing w:after="0"/>
      </w:pPr>
      <w:r w:rsidRPr="005C565C">
        <w:t>Sales_Items</w:t>
      </w:r>
    </w:p>
    <w:p w14:paraId="2968DFFD" w14:textId="2E9A81AF" w:rsidR="00BC4251" w:rsidRPr="005C565C" w:rsidRDefault="007C579E" w:rsidP="007C579E">
      <w:pPr>
        <w:pStyle w:val="ListParagraph"/>
        <w:numPr>
          <w:ilvl w:val="1"/>
          <w:numId w:val="10"/>
        </w:numPr>
        <w:spacing w:after="0"/>
      </w:pPr>
      <w:proofErr w:type="spellStart"/>
      <w:r w:rsidRPr="005C565C">
        <w:t>sale_item_id</w:t>
      </w:r>
      <w:proofErr w:type="spellEnd"/>
    </w:p>
    <w:p w14:paraId="3765C69A" w14:textId="33106469" w:rsidR="00BC4251" w:rsidRPr="005C565C" w:rsidRDefault="007C579E" w:rsidP="007C579E">
      <w:pPr>
        <w:pStyle w:val="ListParagraph"/>
        <w:numPr>
          <w:ilvl w:val="1"/>
          <w:numId w:val="10"/>
        </w:numPr>
        <w:spacing w:after="0"/>
      </w:pPr>
      <w:r w:rsidRPr="005C565C">
        <w:t>sale_id</w:t>
      </w:r>
    </w:p>
    <w:p w14:paraId="5680C5AE" w14:textId="16B7F7AC" w:rsidR="00BC4251" w:rsidRPr="005C565C" w:rsidRDefault="007C579E" w:rsidP="007C579E">
      <w:pPr>
        <w:pStyle w:val="ListParagraph"/>
        <w:numPr>
          <w:ilvl w:val="1"/>
          <w:numId w:val="10"/>
        </w:numPr>
        <w:spacing w:after="0"/>
      </w:pPr>
      <w:proofErr w:type="spellStart"/>
      <w:r w:rsidRPr="005C565C">
        <w:t>product_id</w:t>
      </w:r>
      <w:proofErr w:type="spellEnd"/>
    </w:p>
    <w:p w14:paraId="252C85D8" w14:textId="51C0950B" w:rsidR="00BC4251" w:rsidRPr="005C565C" w:rsidRDefault="007C579E" w:rsidP="007C579E">
      <w:pPr>
        <w:pStyle w:val="ListParagraph"/>
        <w:numPr>
          <w:ilvl w:val="1"/>
          <w:numId w:val="10"/>
        </w:numPr>
        <w:spacing w:after="0"/>
      </w:pPr>
      <w:r w:rsidRPr="005C565C">
        <w:t>quantity</w:t>
      </w:r>
    </w:p>
    <w:p w14:paraId="38177CF2" w14:textId="52572B3C" w:rsidR="00BC4251" w:rsidRPr="005C565C" w:rsidRDefault="007C579E" w:rsidP="007C579E">
      <w:pPr>
        <w:pStyle w:val="ListParagraph"/>
        <w:numPr>
          <w:ilvl w:val="1"/>
          <w:numId w:val="10"/>
        </w:numPr>
        <w:spacing w:after="0"/>
      </w:pPr>
      <w:r w:rsidRPr="005C565C">
        <w:t>price</w:t>
      </w:r>
    </w:p>
    <w:p w14:paraId="782122B5" w14:textId="06A44C42" w:rsidR="00BC4251" w:rsidRPr="005C565C" w:rsidRDefault="007C579E" w:rsidP="007C579E">
      <w:pPr>
        <w:pStyle w:val="Heading1"/>
        <w:numPr>
          <w:ilvl w:val="0"/>
          <w:numId w:val="10"/>
        </w:numPr>
        <w:rPr>
          <w:color w:val="auto"/>
        </w:rPr>
      </w:pPr>
      <w:r w:rsidRPr="005C565C">
        <w:rPr>
          <w:color w:val="auto"/>
        </w:rPr>
        <w:t>Hardware Components (Optional)</w:t>
      </w:r>
    </w:p>
    <w:p w14:paraId="2A3D6EF2" w14:textId="77777777" w:rsidR="00BC4251" w:rsidRPr="005C565C" w:rsidRDefault="007C579E" w:rsidP="007C579E">
      <w:pPr>
        <w:pStyle w:val="ListParagraph"/>
        <w:numPr>
          <w:ilvl w:val="0"/>
          <w:numId w:val="10"/>
        </w:numPr>
        <w:spacing w:after="0"/>
      </w:pPr>
      <w:r w:rsidRPr="005C565C">
        <w:t>Possible POS hardware integration:</w:t>
      </w:r>
    </w:p>
    <w:p w14:paraId="11D5F0B1" w14:textId="438AD714" w:rsidR="00BC4251" w:rsidRPr="005C565C" w:rsidRDefault="007C579E" w:rsidP="007C579E">
      <w:pPr>
        <w:pStyle w:val="ListParagraph"/>
        <w:numPr>
          <w:ilvl w:val="1"/>
          <w:numId w:val="10"/>
        </w:numPr>
        <w:spacing w:after="0"/>
      </w:pPr>
      <w:r w:rsidRPr="005C565C">
        <w:t>Barcode scanner</w:t>
      </w:r>
    </w:p>
    <w:p w14:paraId="577F614F" w14:textId="4C057110" w:rsidR="00BC4251" w:rsidRPr="005C565C" w:rsidRDefault="007C579E" w:rsidP="007C579E">
      <w:pPr>
        <w:pStyle w:val="ListParagraph"/>
        <w:numPr>
          <w:ilvl w:val="1"/>
          <w:numId w:val="10"/>
        </w:numPr>
        <w:spacing w:after="0"/>
      </w:pPr>
      <w:r w:rsidRPr="005C565C">
        <w:t>Receipt printer</w:t>
      </w:r>
    </w:p>
    <w:p w14:paraId="4CC4F794" w14:textId="76DF6486" w:rsidR="00BC4251" w:rsidRPr="005C565C" w:rsidRDefault="007C579E" w:rsidP="007C579E">
      <w:pPr>
        <w:pStyle w:val="ListParagraph"/>
        <w:numPr>
          <w:ilvl w:val="1"/>
          <w:numId w:val="10"/>
        </w:numPr>
        <w:spacing w:after="0"/>
      </w:pPr>
      <w:r w:rsidRPr="005C565C">
        <w:t>Cash drawer</w:t>
      </w:r>
    </w:p>
    <w:p w14:paraId="3B5AC77A" w14:textId="566164CC" w:rsidR="00BC4251" w:rsidRPr="005C565C" w:rsidRDefault="007C579E" w:rsidP="007C579E">
      <w:pPr>
        <w:pStyle w:val="ListParagraph"/>
        <w:numPr>
          <w:ilvl w:val="1"/>
          <w:numId w:val="10"/>
        </w:numPr>
        <w:spacing w:after="0"/>
      </w:pPr>
      <w:r w:rsidRPr="005C565C">
        <w:t>Card reader</w:t>
      </w:r>
    </w:p>
    <w:p w14:paraId="24A35D94" w14:textId="51A6C5FE" w:rsidR="00BC4251" w:rsidRPr="005C565C" w:rsidRDefault="007C579E" w:rsidP="007C579E">
      <w:pPr>
        <w:pStyle w:val="ListParagraph"/>
        <w:numPr>
          <w:ilvl w:val="1"/>
          <w:numId w:val="10"/>
        </w:numPr>
        <w:spacing w:after="0"/>
      </w:pPr>
      <w:r w:rsidRPr="005C565C">
        <w:t>Touchscreen display</w:t>
      </w:r>
    </w:p>
    <w:p w14:paraId="2A49AA78" w14:textId="71A3CF29" w:rsidR="00BC4251" w:rsidRPr="005C565C" w:rsidRDefault="007C579E" w:rsidP="007C579E">
      <w:pPr>
        <w:pStyle w:val="Heading1"/>
        <w:numPr>
          <w:ilvl w:val="0"/>
          <w:numId w:val="10"/>
        </w:numPr>
        <w:rPr>
          <w:color w:val="auto"/>
        </w:rPr>
      </w:pPr>
      <w:r w:rsidRPr="005C565C">
        <w:rPr>
          <w:color w:val="auto"/>
        </w:rPr>
        <w:t>Security Features</w:t>
      </w:r>
    </w:p>
    <w:p w14:paraId="671D7DCE" w14:textId="344F5507" w:rsidR="00BC4251" w:rsidRPr="005C565C" w:rsidRDefault="007C579E" w:rsidP="007C579E">
      <w:pPr>
        <w:pStyle w:val="ListParagraph"/>
        <w:numPr>
          <w:ilvl w:val="1"/>
          <w:numId w:val="10"/>
        </w:numPr>
        <w:spacing w:after="0"/>
      </w:pPr>
      <w:r w:rsidRPr="005C565C">
        <w:t>Password hashing</w:t>
      </w:r>
    </w:p>
    <w:p w14:paraId="71703B39" w14:textId="50247FCA" w:rsidR="00BC4251" w:rsidRPr="005C565C" w:rsidRDefault="007C579E" w:rsidP="007C579E">
      <w:pPr>
        <w:pStyle w:val="ListParagraph"/>
        <w:numPr>
          <w:ilvl w:val="1"/>
          <w:numId w:val="10"/>
        </w:numPr>
        <w:spacing w:after="0"/>
      </w:pPr>
      <w:r w:rsidRPr="005C565C">
        <w:t>Role-based access control</w:t>
      </w:r>
    </w:p>
    <w:p w14:paraId="799CEF6B" w14:textId="27550A35" w:rsidR="00BC4251" w:rsidRPr="005C565C" w:rsidRDefault="007C579E" w:rsidP="007C579E">
      <w:pPr>
        <w:pStyle w:val="ListParagraph"/>
        <w:numPr>
          <w:ilvl w:val="1"/>
          <w:numId w:val="10"/>
        </w:numPr>
        <w:spacing w:after="0"/>
      </w:pPr>
      <w:r w:rsidRPr="005C565C">
        <w:t>Transaction logs</w:t>
      </w:r>
    </w:p>
    <w:p w14:paraId="1499C380" w14:textId="4C23AE65" w:rsidR="00BC4251" w:rsidRPr="005C565C" w:rsidRDefault="007C579E" w:rsidP="007C579E">
      <w:pPr>
        <w:pStyle w:val="ListParagraph"/>
        <w:numPr>
          <w:ilvl w:val="1"/>
          <w:numId w:val="10"/>
        </w:numPr>
        <w:spacing w:after="0"/>
      </w:pPr>
      <w:r w:rsidRPr="005C565C">
        <w:lastRenderedPageBreak/>
        <w:t>Database backup</w:t>
      </w:r>
    </w:p>
    <w:p w14:paraId="69EDC111" w14:textId="27345F0E" w:rsidR="00BC4251" w:rsidRPr="005C565C" w:rsidRDefault="007C579E" w:rsidP="007C579E">
      <w:pPr>
        <w:pStyle w:val="Heading1"/>
        <w:numPr>
          <w:ilvl w:val="0"/>
          <w:numId w:val="10"/>
        </w:numPr>
        <w:rPr>
          <w:color w:val="auto"/>
        </w:rPr>
      </w:pPr>
      <w:r w:rsidRPr="005C565C">
        <w:rPr>
          <w:color w:val="auto"/>
        </w:rPr>
        <w:t>Technologies Students Can Use</w:t>
      </w:r>
    </w:p>
    <w:p w14:paraId="61149286" w14:textId="77777777" w:rsidR="00BC4251" w:rsidRPr="005C565C" w:rsidRDefault="007C579E" w:rsidP="007C579E">
      <w:pPr>
        <w:pStyle w:val="ListParagraph"/>
        <w:numPr>
          <w:ilvl w:val="0"/>
          <w:numId w:val="10"/>
        </w:numPr>
        <w:spacing w:after="0"/>
      </w:pPr>
      <w:r w:rsidRPr="005C565C">
        <w:t>Option 1: Desktop POS</w:t>
      </w:r>
    </w:p>
    <w:p w14:paraId="6D46075A" w14:textId="0F92535F" w:rsidR="00BC4251" w:rsidRPr="005C565C" w:rsidRDefault="007C579E" w:rsidP="007C579E">
      <w:pPr>
        <w:pStyle w:val="ListParagraph"/>
        <w:numPr>
          <w:ilvl w:val="1"/>
          <w:numId w:val="10"/>
        </w:numPr>
        <w:spacing w:after="0"/>
      </w:pPr>
      <w:r w:rsidRPr="005C565C">
        <w:t>Python</w:t>
      </w:r>
    </w:p>
    <w:p w14:paraId="3294FE62" w14:textId="32069BFE" w:rsidR="00BC4251" w:rsidRPr="005C565C" w:rsidRDefault="007C579E" w:rsidP="007C579E">
      <w:pPr>
        <w:pStyle w:val="ListParagraph"/>
        <w:numPr>
          <w:ilvl w:val="1"/>
          <w:numId w:val="10"/>
        </w:numPr>
        <w:spacing w:after="0"/>
      </w:pPr>
      <w:r w:rsidRPr="005C565C">
        <w:t>Tkinter</w:t>
      </w:r>
    </w:p>
    <w:p w14:paraId="18EFC4A7" w14:textId="1B5029FD" w:rsidR="00BC4251" w:rsidRPr="005C565C" w:rsidRDefault="007C579E" w:rsidP="007C579E">
      <w:pPr>
        <w:pStyle w:val="ListParagraph"/>
        <w:numPr>
          <w:ilvl w:val="1"/>
          <w:numId w:val="10"/>
        </w:numPr>
        <w:spacing w:after="0"/>
      </w:pPr>
      <w:r w:rsidRPr="005C565C">
        <w:t>SQLite</w:t>
      </w:r>
    </w:p>
    <w:p w14:paraId="41580659" w14:textId="77777777" w:rsidR="00BC4251" w:rsidRPr="005C565C" w:rsidRDefault="00BC4251" w:rsidP="005C565C">
      <w:pPr>
        <w:spacing w:after="0"/>
      </w:pPr>
    </w:p>
    <w:p w14:paraId="68F84957" w14:textId="77777777" w:rsidR="00BC4251" w:rsidRPr="005C565C" w:rsidRDefault="007C579E" w:rsidP="007C579E">
      <w:pPr>
        <w:pStyle w:val="ListParagraph"/>
        <w:numPr>
          <w:ilvl w:val="0"/>
          <w:numId w:val="10"/>
        </w:numPr>
        <w:spacing w:after="0"/>
      </w:pPr>
      <w:r w:rsidRPr="005C565C">
        <w:t>Option 2: Web POS</w:t>
      </w:r>
    </w:p>
    <w:p w14:paraId="1822739D" w14:textId="1732CB9A" w:rsidR="00BC4251" w:rsidRPr="005C565C" w:rsidRDefault="007C579E" w:rsidP="007C579E">
      <w:pPr>
        <w:pStyle w:val="ListParagraph"/>
        <w:numPr>
          <w:ilvl w:val="1"/>
          <w:numId w:val="10"/>
        </w:numPr>
        <w:spacing w:after="0"/>
      </w:pPr>
      <w:r w:rsidRPr="005C565C">
        <w:t>HTML / CSS / JavaScript</w:t>
      </w:r>
    </w:p>
    <w:p w14:paraId="7CB9FBD0" w14:textId="2E138B1A" w:rsidR="00BC4251" w:rsidRPr="005C565C" w:rsidRDefault="007C579E" w:rsidP="007C579E">
      <w:pPr>
        <w:pStyle w:val="ListParagraph"/>
        <w:numPr>
          <w:ilvl w:val="1"/>
          <w:numId w:val="10"/>
        </w:numPr>
        <w:spacing w:after="0"/>
      </w:pPr>
      <w:r w:rsidRPr="005C565C">
        <w:t>PHP / Django / Node.js</w:t>
      </w:r>
    </w:p>
    <w:p w14:paraId="05FE5A18" w14:textId="5A3329CB" w:rsidR="00BC4251" w:rsidRPr="005C565C" w:rsidRDefault="007C579E" w:rsidP="007C579E">
      <w:pPr>
        <w:pStyle w:val="ListParagraph"/>
        <w:numPr>
          <w:ilvl w:val="1"/>
          <w:numId w:val="10"/>
        </w:numPr>
        <w:spacing w:after="0"/>
      </w:pPr>
      <w:r w:rsidRPr="005C565C">
        <w:t>MySQL / PostgreSQL</w:t>
      </w:r>
    </w:p>
    <w:p w14:paraId="09D30431" w14:textId="77777777" w:rsidR="00BC4251" w:rsidRPr="005C565C" w:rsidRDefault="00BC4251" w:rsidP="005C565C">
      <w:pPr>
        <w:spacing w:after="0"/>
      </w:pPr>
    </w:p>
    <w:p w14:paraId="7F548B7C" w14:textId="77777777" w:rsidR="00BC4251" w:rsidRPr="005C565C" w:rsidRDefault="007C579E" w:rsidP="007C579E">
      <w:pPr>
        <w:pStyle w:val="ListParagraph"/>
        <w:numPr>
          <w:ilvl w:val="0"/>
          <w:numId w:val="10"/>
        </w:numPr>
        <w:spacing w:after="0"/>
      </w:pPr>
      <w:r w:rsidRPr="005C565C">
        <w:t>Option 3: Enterprise POS</w:t>
      </w:r>
    </w:p>
    <w:p w14:paraId="69782362" w14:textId="71EAA324" w:rsidR="00BC4251" w:rsidRPr="005C565C" w:rsidRDefault="007C579E" w:rsidP="007C579E">
      <w:pPr>
        <w:pStyle w:val="ListParagraph"/>
        <w:numPr>
          <w:ilvl w:val="1"/>
          <w:numId w:val="10"/>
        </w:numPr>
        <w:spacing w:after="0"/>
      </w:pPr>
      <w:r w:rsidRPr="005C565C">
        <w:t>Java + Spring Boot</w:t>
      </w:r>
    </w:p>
    <w:p w14:paraId="40F252E0" w14:textId="5B7A47EA" w:rsidR="00BC4251" w:rsidRPr="005C565C" w:rsidRDefault="007C579E" w:rsidP="007C579E">
      <w:pPr>
        <w:pStyle w:val="ListParagraph"/>
        <w:numPr>
          <w:ilvl w:val="1"/>
          <w:numId w:val="10"/>
        </w:numPr>
        <w:spacing w:after="0"/>
      </w:pPr>
      <w:r w:rsidRPr="005C565C">
        <w:t>React frontend</w:t>
      </w:r>
    </w:p>
    <w:p w14:paraId="2B6220E9" w14:textId="04C2F3FC" w:rsidR="00BC4251" w:rsidRPr="005C565C" w:rsidRDefault="007C579E" w:rsidP="007C579E">
      <w:pPr>
        <w:pStyle w:val="ListParagraph"/>
        <w:numPr>
          <w:ilvl w:val="1"/>
          <w:numId w:val="10"/>
        </w:numPr>
        <w:spacing w:after="0"/>
      </w:pPr>
      <w:r w:rsidRPr="005C565C">
        <w:t>PostgreSQL</w:t>
      </w:r>
    </w:p>
    <w:sectPr w:rsidR="00BC4251" w:rsidRPr="005C565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1D14FB9"/>
    <w:multiLevelType w:val="hybridMultilevel"/>
    <w:tmpl w:val="31169DE6"/>
    <w:lvl w:ilvl="0" w:tplc="E4C6086A">
      <w:start w:val="1"/>
      <w:numFmt w:val="decimal"/>
      <w:lvlText w:val="%1."/>
      <w:lvlJc w:val="left"/>
      <w:pPr>
        <w:ind w:left="1080" w:hanging="72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69F5556"/>
    <w:multiLevelType w:val="hybridMultilevel"/>
    <w:tmpl w:val="368CF3A6"/>
    <w:lvl w:ilvl="0" w:tplc="09B84E5A">
      <w:start w:val="1"/>
      <w:numFmt w:val="decimal"/>
      <w:lvlText w:val="%1."/>
      <w:lvlJc w:val="left"/>
      <w:pPr>
        <w:ind w:left="1080" w:hanging="72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3E835D9E"/>
    <w:multiLevelType w:val="hybridMultilevel"/>
    <w:tmpl w:val="9522A0FC"/>
    <w:lvl w:ilvl="0" w:tplc="CDF6E730">
      <w:start w:val="1"/>
      <w:numFmt w:val="decimal"/>
      <w:lvlText w:val="%1."/>
      <w:lvlJc w:val="left"/>
      <w:pPr>
        <w:ind w:left="1080" w:hanging="720"/>
      </w:pPr>
      <w:rPr>
        <w:rFonts w:hint="default"/>
      </w:rPr>
    </w:lvl>
    <w:lvl w:ilvl="1" w:tplc="8C68F25E">
      <w:start w:val="1"/>
      <w:numFmt w:val="bullet"/>
      <w:lvlText w:val="-"/>
      <w:lvlJc w:val="left"/>
      <w:pPr>
        <w:ind w:left="1440" w:hanging="360"/>
      </w:pPr>
      <w:rPr>
        <w:rFonts w:ascii="Cambria" w:eastAsiaTheme="minorEastAsia" w:hAnsi="Cambria" w:cstheme="minorBidi" w:hint="default"/>
      </w:r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481B7CAA"/>
    <w:multiLevelType w:val="hybridMultilevel"/>
    <w:tmpl w:val="9AB0DFBC"/>
    <w:lvl w:ilvl="0" w:tplc="F830D42E">
      <w:start w:val="1"/>
      <w:numFmt w:val="decimal"/>
      <w:lvlText w:val="%1."/>
      <w:lvlJc w:val="left"/>
      <w:pPr>
        <w:ind w:left="1080" w:hanging="72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6D6C1EDF"/>
    <w:multiLevelType w:val="hybridMultilevel"/>
    <w:tmpl w:val="F9C6DF16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683628168">
    <w:abstractNumId w:val="8"/>
  </w:num>
  <w:num w:numId="2" w16cid:durableId="640308811">
    <w:abstractNumId w:val="6"/>
  </w:num>
  <w:num w:numId="3" w16cid:durableId="1607349814">
    <w:abstractNumId w:val="5"/>
  </w:num>
  <w:num w:numId="4" w16cid:durableId="135415185">
    <w:abstractNumId w:val="4"/>
  </w:num>
  <w:num w:numId="5" w16cid:durableId="427774366">
    <w:abstractNumId w:val="7"/>
  </w:num>
  <w:num w:numId="6" w16cid:durableId="1552309018">
    <w:abstractNumId w:val="3"/>
  </w:num>
  <w:num w:numId="7" w16cid:durableId="1176308546">
    <w:abstractNumId w:val="2"/>
  </w:num>
  <w:num w:numId="8" w16cid:durableId="711927419">
    <w:abstractNumId w:val="1"/>
  </w:num>
  <w:num w:numId="9" w16cid:durableId="1728724739">
    <w:abstractNumId w:val="0"/>
  </w:num>
  <w:num w:numId="10" w16cid:durableId="527375490">
    <w:abstractNumId w:val="13"/>
  </w:num>
  <w:num w:numId="11" w16cid:durableId="1517696433">
    <w:abstractNumId w:val="10"/>
  </w:num>
  <w:num w:numId="12" w16cid:durableId="585576146">
    <w:abstractNumId w:val="11"/>
  </w:num>
  <w:num w:numId="13" w16cid:durableId="1407459322">
    <w:abstractNumId w:val="12"/>
  </w:num>
  <w:num w:numId="14" w16cid:durableId="1947155912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5C565C"/>
    <w:rsid w:val="007C579E"/>
    <w:rsid w:val="00925AFA"/>
    <w:rsid w:val="00AA1D8D"/>
    <w:rsid w:val="00B47730"/>
    <w:rsid w:val="00BC4251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0664A3B"/>
  <w14:defaultImageDpi w14:val="300"/>
  <w15:docId w15:val="{443C26BA-1BB8-4161-9B98-9328A5C725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7</Pages>
  <Words>737</Words>
  <Characters>4207</Characters>
  <Application>Microsoft Office Word</Application>
  <DocSecurity>0</DocSecurity>
  <Lines>35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4935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partey benjamin</cp:lastModifiedBy>
  <cp:revision>2</cp:revision>
  <dcterms:created xsi:type="dcterms:W3CDTF">2026-03-05T15:48:00Z</dcterms:created>
  <dcterms:modified xsi:type="dcterms:W3CDTF">2026-03-05T15:48:00Z</dcterms:modified>
  <cp:category/>
</cp:coreProperties>
</file>